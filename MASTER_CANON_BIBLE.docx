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ECHO</w:t>
      </w:r>
    </w:p>
    <w:p>
      <w:r>
        <w:t>Full Master Canon Bible - Reconstructed v1</w:t>
      </w:r>
    </w:p>
    <w:p>
      <w:r>
        <w:t>Source: uploaded ChatGPT transcript and active project context.</w:t>
      </w:r>
    </w:p>
    <w:p>
      <w:r>
        <w:t>This is a living canon document. LOCKED material is canon unless deliberately changed; OPEN material remains unresolved.</w:t>
      </w:r>
    </w:p>
    <w:p>
      <w:r>
        <w:br w:type="page"/>
      </w:r>
    </w:p>
    <w:p>
      <w:pPr>
        <w:pStyle w:val="Heading1"/>
      </w:pPr>
      <w:r>
        <w:t>Table of Contents</w:t>
      </w:r>
    </w:p>
    <w:p>
      <w:pPr>
        <w:pStyle w:val="ListNumber"/>
      </w:pPr>
      <w:r>
        <w:t>1. How To Use This Bible</w:t>
      </w:r>
    </w:p>
    <w:p>
      <w:pPr>
        <w:pStyle w:val="ListNumber"/>
      </w:pPr>
      <w:r>
        <w:t>2. Series Identity</w:t>
      </w:r>
    </w:p>
    <w:p>
      <w:pPr>
        <w:pStyle w:val="ListNumber"/>
      </w:pPr>
      <w:r>
        <w:t>3. Core Themes And Motivational Pillars</w:t>
      </w:r>
    </w:p>
    <w:p>
      <w:pPr>
        <w:pStyle w:val="ListNumber"/>
      </w:pPr>
      <w:r>
        <w:t>4. Graphic Novel Visual Language</w:t>
      </w:r>
    </w:p>
    <w:p>
      <w:pPr>
        <w:pStyle w:val="ListNumber"/>
      </w:pPr>
      <w:r>
        <w:t>5. The Echo - World Overview</w:t>
      </w:r>
    </w:p>
    <w:p>
      <w:pPr>
        <w:pStyle w:val="ListNumber"/>
      </w:pPr>
      <w:r>
        <w:t>6. Attunement</w:t>
      </w:r>
    </w:p>
    <w:p>
      <w:pPr>
        <w:pStyle w:val="ListNumber"/>
      </w:pPr>
      <w:r>
        <w:t>7. Echo Manifestations And Creature Logic</w:t>
      </w:r>
    </w:p>
    <w:p>
      <w:pPr>
        <w:pStyle w:val="ListNumber"/>
      </w:pPr>
      <w:r>
        <w:t>8. The Gray And Hollows</w:t>
      </w:r>
    </w:p>
    <w:p>
      <w:pPr>
        <w:pStyle w:val="ListNumber"/>
      </w:pPr>
      <w:r>
        <w:t>9. The Hale Family Overview</w:t>
      </w:r>
    </w:p>
    <w:p>
      <w:pPr>
        <w:pStyle w:val="ListNumber"/>
      </w:pPr>
      <w:r>
        <w:t>10. The Bigs And The Littles</w:t>
      </w:r>
    </w:p>
    <w:p>
      <w:pPr>
        <w:pStyle w:val="ListNumber"/>
      </w:pPr>
      <w:r>
        <w:t>11. Hale Family Dinner Culture</w:t>
      </w:r>
    </w:p>
    <w:p>
      <w:pPr>
        <w:pStyle w:val="ListNumber"/>
      </w:pPr>
      <w:r>
        <w:t>12. Hale Family Humor And Voice</w:t>
      </w:r>
    </w:p>
    <w:p>
      <w:pPr>
        <w:pStyle w:val="ListNumber"/>
      </w:pPr>
      <w:r>
        <w:t>13. Hale Family Value: Own It</w:t>
      </w:r>
    </w:p>
    <w:p>
      <w:pPr>
        <w:pStyle w:val="ListNumber"/>
      </w:pPr>
      <w:r>
        <w:t>14. Hale Recipes / Recipe Inheritance</w:t>
      </w:r>
    </w:p>
    <w:p>
      <w:pPr>
        <w:pStyle w:val="ListNumber"/>
      </w:pPr>
      <w:r>
        <w:t>15. Jack Food Text Tradition</w:t>
      </w:r>
    </w:p>
    <w:p>
      <w:pPr>
        <w:pStyle w:val="ListNumber"/>
      </w:pPr>
      <w:r>
        <w:t>16. Gramps, Grams, And Store Runs</w:t>
      </w:r>
    </w:p>
    <w:p>
      <w:pPr>
        <w:pStyle w:val="ListNumber"/>
      </w:pPr>
      <w:r>
        <w:t>17. David Hale</w:t>
      </w:r>
    </w:p>
    <w:p>
      <w:pPr>
        <w:pStyle w:val="ListNumber"/>
      </w:pPr>
      <w:r>
        <w:t>18. Rachel Hale</w:t>
      </w:r>
    </w:p>
    <w:p>
      <w:pPr>
        <w:pStyle w:val="ListNumber"/>
      </w:pPr>
      <w:r>
        <w:t>19. Jack Hale II</w:t>
      </w:r>
    </w:p>
    <w:p>
      <w:pPr>
        <w:pStyle w:val="ListNumber"/>
      </w:pPr>
      <w:r>
        <w:t>20. Nolan Hale</w:t>
      </w:r>
    </w:p>
    <w:p>
      <w:pPr>
        <w:pStyle w:val="ListNumber"/>
      </w:pPr>
      <w:r>
        <w:t>21. Emma Hale</w:t>
      </w:r>
    </w:p>
    <w:p>
      <w:pPr>
        <w:pStyle w:val="ListNumber"/>
      </w:pPr>
      <w:r>
        <w:t>22. Lucas Hale</w:t>
      </w:r>
    </w:p>
    <w:p>
      <w:pPr>
        <w:pStyle w:val="ListNumber"/>
      </w:pPr>
      <w:r>
        <w:t>23. Dylan Hale</w:t>
      </w:r>
    </w:p>
    <w:p>
      <w:pPr>
        <w:pStyle w:val="ListNumber"/>
      </w:pPr>
      <w:r>
        <w:t>24. Core Friend Group Overview</w:t>
      </w:r>
    </w:p>
    <w:p>
      <w:pPr>
        <w:pStyle w:val="ListNumber"/>
      </w:pPr>
      <w:r>
        <w:t>25. Maya</w:t>
      </w:r>
    </w:p>
    <w:p>
      <w:pPr>
        <w:pStyle w:val="ListNumber"/>
      </w:pPr>
      <w:r>
        <w:t>26. Zoe</w:t>
      </w:r>
    </w:p>
    <w:p>
      <w:pPr>
        <w:pStyle w:val="ListNumber"/>
      </w:pPr>
      <w:r>
        <w:t>27. Mason</w:t>
      </w:r>
    </w:p>
    <w:p>
      <w:pPr>
        <w:pStyle w:val="ListNumber"/>
      </w:pPr>
      <w:r>
        <w:t>28. Eli</w:t>
      </w:r>
    </w:p>
    <w:p>
      <w:pPr>
        <w:pStyle w:val="ListNumber"/>
      </w:pPr>
      <w:r>
        <w:t>29. The Barn And Pond</w:t>
      </w:r>
    </w:p>
    <w:p>
      <w:pPr>
        <w:pStyle w:val="ListNumber"/>
      </w:pPr>
      <w:r>
        <w:t>30. Maya At The Hale House</w:t>
      </w:r>
    </w:p>
    <w:p>
      <w:pPr>
        <w:pStyle w:val="ListNumber"/>
      </w:pPr>
      <w:r>
        <w:t>31. The Accord Overview</w:t>
      </w:r>
    </w:p>
    <w:p>
      <w:pPr>
        <w:pStyle w:val="ListNumber"/>
      </w:pPr>
      <w:r>
        <w:t>32. Accord Motto And Philosophical Danger</w:t>
      </w:r>
    </w:p>
    <w:p>
      <w:pPr>
        <w:pStyle w:val="ListNumber"/>
      </w:pPr>
      <w:r>
        <w:t>33. Nathan Whitmore - The Curator</w:t>
      </w:r>
    </w:p>
    <w:p>
      <w:pPr>
        <w:pStyle w:val="ListNumber"/>
      </w:pPr>
      <w:r>
        <w:t>34. Sarah Whitmore</w:t>
      </w:r>
    </w:p>
    <w:p>
      <w:pPr>
        <w:pStyle w:val="ListNumber"/>
      </w:pPr>
      <w:r>
        <w:t>35. Adrian Mercer - The Architect</w:t>
      </w:r>
    </w:p>
    <w:p>
      <w:pPr>
        <w:pStyle w:val="ListNumber"/>
      </w:pPr>
      <w:r>
        <w:t>36. Adrian Mercer - Woodworking And Carvings</w:t>
      </w:r>
    </w:p>
    <w:p>
      <w:pPr>
        <w:pStyle w:val="ListNumber"/>
      </w:pPr>
      <w:r>
        <w:t>37. Abigail Abby Whitmore</w:t>
      </w:r>
    </w:p>
    <w:p>
      <w:pPr>
        <w:pStyle w:val="ListNumber"/>
      </w:pPr>
      <w:r>
        <w:t>38. Nathan And Adrian Power Structure</w:t>
      </w:r>
    </w:p>
    <w:p>
      <w:pPr>
        <w:pStyle w:val="ListNumber"/>
      </w:pPr>
      <w:r>
        <w:t>39. The Founding Trio Timeline</w:t>
      </w:r>
    </w:p>
    <w:p>
      <w:pPr>
        <w:pStyle w:val="ListNumber"/>
      </w:pPr>
      <w:r>
        <w:t>40. Accord Structure - Current Known And Open</w:t>
      </w:r>
    </w:p>
    <w:p>
      <w:pPr>
        <w:pStyle w:val="ListNumber"/>
      </w:pPr>
      <w:r>
        <w:t>41. Accord Paths / Factions - Development Direction</w:t>
      </w:r>
    </w:p>
    <w:p>
      <w:pPr>
        <w:pStyle w:val="ListNumber"/>
      </w:pPr>
      <w:r>
        <w:t>42. Book 1 Foundation - Current Direction</w:t>
      </w:r>
    </w:p>
    <w:p>
      <w:pPr>
        <w:pStyle w:val="ListNumber"/>
      </w:pPr>
      <w:r>
        <w:t>43. Important Stress-Test Fixes Already Integrated</w:t>
      </w:r>
    </w:p>
    <w:p>
      <w:pPr>
        <w:pStyle w:val="ListNumber"/>
      </w:pPr>
      <w:r>
        <w:t>44. Open Canon Questions</w:t>
      </w:r>
    </w:p>
    <w:p>
      <w:pPr>
        <w:pStyle w:val="ListNumber"/>
      </w:pPr>
      <w:r>
        <w:t>45. Canon Name Registry</w:t>
      </w:r>
    </w:p>
    <w:p>
      <w:pPr>
        <w:pStyle w:val="ListNumber"/>
      </w:pPr>
      <w:r>
        <w:t>46. Superseded / Archived Development Notes</w:t>
      </w:r>
    </w:p>
    <w:p>
      <w:r>
        <w:br w:type="page"/>
      </w:r>
    </w:p>
    <w:p>
      <w:pPr>
        <w:pStyle w:val="Heading1"/>
      </w:pPr>
      <w:r>
        <w:t>How To Use This Bible</w:t>
      </w:r>
    </w:p>
    <w:p>
      <w:r>
        <w:t>This document is the current master canon bible for The Echo, reconstructed from the uploaded ChatGPT transcript and the current conversation context.</w:t>
      </w:r>
    </w:p>
    <w:p>
      <w:r>
        <w:t>It is organized as a living source of truth. Material marked LOCKED should be treated as canon unless deliberately revised. Material marked OPEN remains unresolved or underdeveloped. Material marked AUTHOR NOTE is guidance, thematic interpretation, or future-direction logic rather than hard story fact.</w:t>
      </w:r>
    </w:p>
    <w:p>
      <w:r>
        <w:t>This version preserves the major canon decisions, character profiles, family culture, running jokes, world rules, Accord mythology, and development direction established so far. The uploaded transcript is also included in the repo so future passes can continue mining exact phrasing and additional micro-details.</w:t>
      </w:r>
    </w:p>
    <w:p>
      <w:pPr>
        <w:pStyle w:val="Heading1"/>
      </w:pPr>
      <w:r>
        <w:t>Series Identity</w:t>
      </w:r>
    </w:p>
    <w:p>
      <w:r>
        <w:t>Title: The Echo.</w:t>
      </w:r>
    </w:p>
    <w:p>
      <w:r>
        <w:t>Format: Middle-grade graphic novel series.</w:t>
      </w:r>
    </w:p>
    <w:p>
      <w:r>
        <w:t>Target audience: roughly ages 8-12, with crossover appeal for parents, educators, counselors, neurodivergent readers, and older readers who connect with the family and motivational themes.</w:t>
      </w:r>
    </w:p>
    <w:p>
      <w:r>
        <w:t>Core positioning: a motivational character-development series disguised as a hidden-world fantasy adventure.</w:t>
      </w:r>
    </w:p>
    <w:p>
      <w:r>
        <w:t>Foundational principle: the fantasy exists to reveal character. Character should never exist only to explain fantasy.</w:t>
      </w:r>
    </w:p>
    <w:p>
      <w:r>
        <w:t>Core thesis: The Echo is a story about becoming who you are meant to be instead of who the world tells you to be.</w:t>
      </w:r>
    </w:p>
    <w:p>
      <w:r>
        <w:t>Core message: Different does not mean broken.</w:t>
      </w:r>
    </w:p>
    <w:p>
      <w:r>
        <w:t>Important tonal rule: The story should not preach the theme. Lessons should emerge from choices, consequences, family dynamics, friendship conflict, and visually dramatized emotional growth.</w:t>
      </w:r>
    </w:p>
    <w:p>
      <w:r>
        <w:t>Commercial principle: Do not sell this as “an ADHD self-help book.” Sell it as a character-driven fantasy graphic novel where the hero happens to have ADHD and dyslexia. Entertainment first, lesson second.</w:t>
      </w:r>
    </w:p>
    <w:p>
      <w:pPr>
        <w:pStyle w:val="Heading1"/>
      </w:pPr>
      <w:r>
        <w:t>Core Themes And Motivational Pillars</w:t>
      </w:r>
    </w:p>
    <w:p>
      <w:r>
        <w:t>LOCKED CORE THEMES:</w:t>
      </w:r>
      <w:r>
        <w:br/>
      </w:r>
      <w:r>
        <w:t>- Identity vs conformity.</w:t>
      </w:r>
      <w:r>
        <w:br/>
      </w:r>
      <w:r>
        <w:t>- Growth vs control.</w:t>
      </w:r>
      <w:r>
        <w:br/>
      </w:r>
      <w:r>
        <w:t>- Freedom vs certainty.</w:t>
      </w:r>
      <w:r>
        <w:br/>
      </w:r>
      <w:r>
        <w:t>- Potential vs pressure.</w:t>
      </w:r>
      <w:r>
        <w:br/>
      </w:r>
      <w:r>
        <w:t>- Belonging without self-erasure.</w:t>
      </w:r>
      <w:r>
        <w:br/>
      </w:r>
      <w:r>
        <w:t>- Family, accountability, and love that survives imperfection.</w:t>
      </w:r>
      <w:r>
        <w:br/>
      </w:r>
      <w:r>
        <w:t>- Different perspectives make the world stronger.</w:t>
      </w:r>
      <w:r>
        <w:br/>
      </w:r>
      <w:r>
        <w:t>- No one sees the whole picture.</w:t>
      </w:r>
      <w:r>
        <w:br/>
      </w:r>
      <w:r>
        <w:t>- Relief is not the same as wholeness.</w:t>
      </w:r>
      <w:r>
        <w:br/>
      </w:r>
      <w:r>
        <w:t>- Listening and following rules does not automatically mean being controlled.</w:t>
      </w:r>
      <w:r>
        <w:br/>
      </w:r>
      <w:r>
        <w:t>- Curiosity, patience, accountability, humility, and learning to let things go are recurring growth skills.</w:t>
      </w:r>
    </w:p>
    <w:p>
      <w:r>
        <w:t>MOTIVATIONAL SERIES CORE:</w:t>
      </w:r>
      <w:r>
        <w:br/>
      </w:r>
      <w:r>
        <w:t>The series should help readers become braver, more accountable, more patient, more open-minded, and more willing to keep going when misunderstood.</w:t>
      </w:r>
    </w:p>
    <w:p>
      <w:r>
        <w:t>The series is not about validating every impulse. It must repeatedly show that Lucas is not always right. He may think he is right, and he may desperately want to be understood, but factually he is often wrong. His growth depends on owning that.</w:t>
      </w:r>
    </w:p>
    <w:p>
      <w:r>
        <w:t>Key lesson structure:</w:t>
      </w:r>
      <w:r>
        <w:br/>
      </w:r>
      <w:r>
        <w:t>- Lucas: being misunderstood does not mean you are right.</w:t>
      </w:r>
      <w:r>
        <w:br/>
      </w:r>
      <w:r>
        <w:t>- Emma: you do not have to earn your worth.</w:t>
      </w:r>
      <w:r>
        <w:br/>
      </w:r>
      <w:r>
        <w:t>- Nolan: manipulation is not connection.</w:t>
      </w:r>
      <w:r>
        <w:br/>
      </w:r>
      <w:r>
        <w:t>- Rachel: you cannot protect people from every struggle.</w:t>
      </w:r>
      <w:r>
        <w:br/>
      </w:r>
      <w:r>
        <w:t>- Jack: growing up does not mean leaving home behind.</w:t>
      </w:r>
      <w:r>
        <w:br/>
      </w:r>
      <w:r>
        <w:t>- Dylan: keep possibility alive without assuming everyone means well.</w:t>
      </w:r>
      <w:r>
        <w:br/>
      </w:r>
      <w:r>
        <w:t>- Maya: peace does not come from perfect certainty.</w:t>
      </w:r>
      <w:r>
        <w:br/>
      </w:r>
      <w:r>
        <w:t>- Zoe: control is not the same as safety.</w:t>
      </w:r>
      <w:r>
        <w:br/>
      </w:r>
      <w:r>
        <w:t>- Mason: freedom requires vulnerability.</w:t>
      </w:r>
      <w:r>
        <w:br/>
      </w:r>
      <w:r>
        <w:t>- Eli: understanding is not the same as control.</w:t>
      </w:r>
      <w:r>
        <w:br/>
      </w:r>
      <w:r>
        <w:t>- Nathan: forgiveness cannot be replaced by prevention.</w:t>
      </w:r>
      <w:r>
        <w:br/>
      </w:r>
      <w:r>
        <w:t>- Adrian: not every human problem can be engineered away.</w:t>
      </w:r>
    </w:p>
    <w:p>
      <w:pPr>
        <w:pStyle w:val="Heading1"/>
      </w:pPr>
      <w:r>
        <w:t>Graphic Novel Visual Language</w:t>
      </w:r>
    </w:p>
    <w:p>
      <w:r>
        <w:t>The Echo should be visually native to comics. The strongest visuals are not fight scenes; they are internal states made visible.</w:t>
      </w:r>
    </w:p>
    <w:p>
      <w:r>
        <w:t>LOCKED VISUAL PRINCIPLES:</w:t>
      </w:r>
      <w:r>
        <w:br/>
      </w:r>
      <w:r>
        <w:t>- Emotional state changes the way the Echo is drawn.</w:t>
      </w:r>
      <w:r>
        <w:br/>
      </w:r>
      <w:r>
        <w:t>- Fear, pressure, and overwhelm can exaggerate perceived danger.</w:t>
      </w:r>
      <w:r>
        <w:br/>
      </w:r>
      <w:r>
        <w:t>- Greater Attunement should not make a character calmer, flatter, or less themselves. It should make them more honest, more intentional, more fully themselves.</w:t>
      </w:r>
      <w:r>
        <w:br/>
      </w:r>
      <w:r>
        <w:t>- Avoid a repeated formula where every climax is “panic distorts, calm fixes.” That risks teaching “calm equals truth” too simplistically.</w:t>
      </w:r>
      <w:r>
        <w:br/>
      </w:r>
      <w:r>
        <w:t>- Static/the page lying to the reader remains a strong idea but should be used carefully and not reduced to a mana-bar mechanic.</w:t>
      </w:r>
      <w:r>
        <w:br/>
      </w:r>
      <w:r>
        <w:t>- The Gray/Hollows remain one of the most powerful visual metaphors: conformity and flattening made visible.</w:t>
      </w:r>
      <w:r>
        <w:br/>
      </w:r>
      <w:r>
        <w:t>- Echo Weather should be promoted as a recurring visual signature: joy-glowing gyms, grief-storming hallways, tense classrooms, memory-soaked places, and family spaces with their own emotional climate.</w:t>
      </w:r>
      <w:r>
        <w:br/>
      </w:r>
      <w:r>
        <w:t>- The Five Lenses visual device can be used as a major set-piece, but not every book should overuse it.</w:t>
      </w:r>
    </w:p>
    <w:p>
      <w:pPr>
        <w:pStyle w:val="Heading1"/>
      </w:pPr>
      <w:r>
        <w:t>The Echo - World Overview</w:t>
      </w:r>
    </w:p>
    <w:p>
      <w:r>
        <w:t>The Echo is a hidden layer of reality overlaying the normal world. It is not a separate dimension, timeline, or alternate universe. It exists alongside everyday reality, filtered out by most minds.</w:t>
      </w:r>
    </w:p>
    <w:p>
      <w:r>
        <w:t>People encounter traces of the Echo as intuition, deja vu, dreams, strange familiarity, unexplained feelings, emotional weather, or flashes of something that should not be there.</w:t>
      </w:r>
    </w:p>
    <w:p>
      <w:r>
        <w:t>Core rule: The Echo is objectively real, but perception of it is shaped by the perceiver.</w:t>
      </w:r>
    </w:p>
    <w:p>
      <w:r>
        <w:t>Earlier versions framed neurodivergence as direct magic. That was rejected as too close to “disability as secret superpower.” Current canon is subtler:</w:t>
      </w:r>
      <w:r>
        <w:br/>
      </w:r>
      <w:r>
        <w:t>- Lucas's mind filters less, so he perceives more raw Echo.</w:t>
      </w:r>
      <w:r>
        <w:br/>
      </w:r>
      <w:r>
        <w:t>- This is a burden as much as an advantage.</w:t>
      </w:r>
      <w:r>
        <w:br/>
      </w:r>
      <w:r>
        <w:t>- The true power is Attunement, which is available to everyone and earned through growth.</w:t>
      </w:r>
      <w:r>
        <w:br/>
      </w:r>
      <w:r>
        <w:t>- Neurodivergence can create a different relationship to perception, but it is not a cheat code or proof that a person is better.</w:t>
      </w:r>
    </w:p>
    <w:p>
      <w:r>
        <w:t>Echo manifestations can be born from accumulated experiences, emotions, memories, perceptions, relationships, repeated human behavior, and beliefs.</w:t>
      </w:r>
    </w:p>
    <w:p>
      <w:pPr>
        <w:pStyle w:val="Heading1"/>
      </w:pPr>
      <w:r>
        <w:t>Attunement</w:t>
      </w:r>
    </w:p>
    <w:p>
      <w:r>
        <w:t>Attunement is the lifelong process of growth: self-awareness, accountability, resilience, curiosity, patience, discipline, emotional regulation, humility, and intentional action.</w:t>
      </w:r>
    </w:p>
    <w:p>
      <w:r>
        <w:t>Important correction: Attunement does not make people quieter, calmer, more compliant, more polished, or more similar. A highly Attuned person remains fully themselves. Lucas does not become less emotional. Dylan does not become less curious. Nolan does not become less charismatic. Attunement amplifies individuality instead of sanding it down.</w:t>
      </w:r>
    </w:p>
    <w:p>
      <w:r>
        <w:t>Nobody is fully Attuned. Not Nathan. Not Adrian. Not the heroes. Not the adults.</w:t>
      </w:r>
    </w:p>
    <w:p>
      <w:r>
        <w:t>Attunement should be dramatized through choices:</w:t>
      </w:r>
      <w:r>
        <w:br/>
      </w:r>
      <w:r>
        <w:t>- owning a mistake</w:t>
      </w:r>
      <w:r>
        <w:br/>
      </w:r>
      <w:r>
        <w:t>- listening when wrong</w:t>
      </w:r>
      <w:r>
        <w:br/>
      </w:r>
      <w:r>
        <w:t>- asking for help</w:t>
      </w:r>
      <w:r>
        <w:br/>
      </w:r>
      <w:r>
        <w:t>- letting something go</w:t>
      </w:r>
      <w:r>
        <w:br/>
      </w:r>
      <w:r>
        <w:t>- choosing integrity over approval</w:t>
      </w:r>
      <w:r>
        <w:br/>
      </w:r>
      <w:r>
        <w:t>- choosing patience over impulse</w:t>
      </w:r>
      <w:r>
        <w:br/>
      </w:r>
      <w:r>
        <w:t>- choosing a hard truth over an easy explanation</w:t>
      </w:r>
    </w:p>
    <w:p>
      <w:r>
        <w:t>Guardrail: Do not make Attunement feel like “just calm down and the world becomes correct.” That undermines the motivational mission and can create unhealthy readings for anxious or neurodivergent readers.</w:t>
      </w:r>
    </w:p>
    <w:p>
      <w:pPr>
        <w:pStyle w:val="Heading1"/>
      </w:pPr>
      <w:r>
        <w:t>Echo Manifestations And Creature Logic</w:t>
      </w:r>
    </w:p>
    <w:p>
      <w:r>
        <w:t>Known manifestation ladder:</w:t>
      </w:r>
      <w:r>
        <w:br/>
      </w:r>
      <w:r>
        <w:t>1. Impressions - subtle sensations, feelings, hints, deja vu.</w:t>
      </w:r>
      <w:r>
        <w:br/>
      </w:r>
      <w:r>
        <w:t>2. Auras - visible distortions, emotional residue, environmental changes.</w:t>
      </w:r>
      <w:r>
        <w:br/>
      </w:r>
      <w:r>
        <w:t>3. Orbs - semi-formed entities or concentrated emotional phenomena.</w:t>
      </w:r>
      <w:r>
        <w:br/>
      </w:r>
      <w:r>
        <w:t>4. Manifested Creatures - fully formed entities that may be helpful, harmful, neutral, territorial, curious, or mysterious.</w:t>
      </w:r>
      <w:r>
        <w:br/>
      </w:r>
      <w:r>
        <w:t>5. Great Echoes - rare, powerful entities that influence environments and perception itself.</w:t>
      </w:r>
    </w:p>
    <w:p>
      <w:r>
        <w:t>Development note: Avoid letting the tier system become a Pokemon-style collection ladder. Escalation should mean perceiving more truth and handling deeper responsibility, not merely “bigger monsters.”</w:t>
      </w:r>
    </w:p>
    <w:p>
      <w:r>
        <w:t>Echo creatures can embody emotions and pressures. They should not exist only as enemies to fight. They can be:</w:t>
      </w:r>
      <w:r>
        <w:br/>
      </w:r>
      <w:r>
        <w:t>- fear given shape</w:t>
      </w:r>
      <w:r>
        <w:br/>
      </w:r>
      <w:r>
        <w:t>- grief that has learned to hide</w:t>
      </w:r>
      <w:r>
        <w:br/>
      </w:r>
      <w:r>
        <w:t>- curiosity wandering loose</w:t>
      </w:r>
      <w:r>
        <w:br/>
      </w:r>
      <w:r>
        <w:t>- anger seeking a target</w:t>
      </w:r>
      <w:r>
        <w:br/>
      </w:r>
      <w:r>
        <w:t>- loneliness becoming territorial</w:t>
      </w:r>
      <w:r>
        <w:br/>
      </w:r>
      <w:r>
        <w:t>- joy becoming contagious</w:t>
      </w:r>
      <w:r>
        <w:br/>
      </w:r>
      <w:r>
        <w:t>- suppressed selfhood trying to survive</w:t>
      </w:r>
    </w:p>
    <w:p>
      <w:r>
        <w:t>Graphic novel opportunity: creatures should be visually memorable and emotionally readable.</w:t>
      </w:r>
    </w:p>
    <w:p>
      <w:pPr>
        <w:pStyle w:val="Heading1"/>
      </w:pPr>
      <w:r>
        <w:t>The Gray And Hollows</w:t>
      </w:r>
    </w:p>
    <w:p>
      <w:r>
        <w:t>The Gray is the visible deadening caused by the Accord's Quieting/flattening influence.</w:t>
      </w:r>
    </w:p>
    <w:p>
      <w:r>
        <w:t>Where the Accord's flattening takes hold, the Echo does not become healthy. It becomes still. Color drains. Echo Weather dies down. Manifestations weaken or vanish.</w:t>
      </w:r>
    </w:p>
    <w:p>
      <w:r>
        <w:t>To most people, the Gray feels calm, focused, stable, and fine.</w:t>
      </w:r>
    </w:p>
    <w:p>
      <w:r>
        <w:t>To Lucas and other perceivers, it appears as a spreading dead zone.</w:t>
      </w:r>
    </w:p>
    <w:p>
      <w:r>
        <w:t>Hollows are people who have been flattened enough that their personal Echo has gone dim or gray. They may appear high-functioning, agreeable, focused, and easier to manage, but something essential is missing.</w:t>
      </w:r>
    </w:p>
    <w:p>
      <w:r>
        <w:t>Important nuance: If the Gray looks too much like obvious zombification, the Accord stops being tempting. The Gray should be subtle at first. The relief should be real before the cost becomes visible.</w:t>
      </w:r>
    </w:p>
    <w:p>
      <w:r>
        <w:t>The Gray is one of the strongest cover images and marketing hooks: “a beloved adult is quietly turning kids gray, and only one boy can see it.”</w:t>
      </w:r>
    </w:p>
    <w:p>
      <w:pPr>
        <w:pStyle w:val="Heading1"/>
      </w:pPr>
      <w:r>
        <w:t>The Hale Family Overview</w:t>
      </w:r>
    </w:p>
    <w:p>
      <w:r>
        <w:t>LOCKED FAMILY NAME: Hale.</w:t>
      </w:r>
    </w:p>
    <w:p>
      <w:r>
        <w:t>The Hale family is central to the series. They are not background scenery. They are one of the series' main differentiators.</w:t>
      </w:r>
    </w:p>
    <w:p>
      <w:r>
        <w:t>Family members:</w:t>
      </w:r>
      <w:r>
        <w:br/>
      </w:r>
      <w:r>
        <w:t>- David Hale - father.</w:t>
      </w:r>
      <w:r>
        <w:br/>
      </w:r>
      <w:r>
        <w:t>- Rachel Hale - mother.</w:t>
      </w:r>
      <w:r>
        <w:br/>
      </w:r>
      <w:r>
        <w:t>- Jack Hale II - oldest child, 21, away at college.</w:t>
      </w:r>
      <w:r>
        <w:br/>
      </w:r>
      <w:r>
        <w:t>- Nolan Hale - 19, Emma's twin.</w:t>
      </w:r>
      <w:r>
        <w:br/>
      </w:r>
      <w:r>
        <w:t>- Emma Hale - 19, Nolan's twin.</w:t>
      </w:r>
      <w:r>
        <w:br/>
      </w:r>
      <w:r>
        <w:t>- Lucas Hale - 11, protagonist.</w:t>
      </w:r>
      <w:r>
        <w:br/>
      </w:r>
      <w:r>
        <w:t>- Dylan Hale - 8, youngest.</w:t>
      </w:r>
      <w:r>
        <w:br/>
      </w:r>
      <w:r>
        <w:t>- Gramps - Jack Hale I, David's father.</w:t>
      </w:r>
      <w:r>
        <w:br/>
      </w:r>
      <w:r>
        <w:t>- Grams - Evelyn Hale.</w:t>
      </w:r>
    </w:p>
    <w:p>
      <w:r>
        <w:t>The family is loud, loving, sarcastic, chaotic, loyal, imperfect, and deeply present. They love each other and respect each other even while interrupting, roasting, arguing, and annoying each other.</w:t>
      </w:r>
    </w:p>
    <w:p>
      <w:r>
        <w:t>The Hales are a family worth missing. That is the point. If readers fall in love with the Hale family, then any threat to the family dinner table, traditions, or relationships carries real stakes.</w:t>
      </w:r>
    </w:p>
    <w:p>
      <w:pPr>
        <w:pStyle w:val="Heading1"/>
      </w:pPr>
      <w:r>
        <w:t>The Bigs And The Littles</w:t>
      </w:r>
    </w:p>
    <w:p>
      <w:r>
        <w:t>LOCKED TERMS:</w:t>
      </w:r>
      <w:r>
        <w:br/>
      </w:r>
      <w:r>
        <w:t>- The Bigs: Jack, Nolan, Emma.</w:t>
      </w:r>
      <w:r>
        <w:br/>
      </w:r>
      <w:r>
        <w:t>- The Littles: Lucas and Dylan.</w:t>
      </w:r>
    </w:p>
    <w:p>
      <w:r>
        <w:t>This is a recurring family shorthand.</w:t>
      </w:r>
    </w:p>
    <w:p>
      <w:r>
        <w:t>Possible family usage:</w:t>
      </w:r>
      <w:r>
        <w:br/>
      </w:r>
      <w:r>
        <w:t>- “The Bigs are cheating.”</w:t>
      </w:r>
      <w:r>
        <w:br/>
      </w:r>
      <w:r>
        <w:t>- “The Littles are crying again.”</w:t>
      </w:r>
      <w:r>
        <w:br/>
      </w:r>
      <w:r>
        <w:t>- “Typical Little behavior.”</w:t>
      </w:r>
    </w:p>
    <w:p>
      <w:r>
        <w:t>The terms are used affectionately and sarcastically. They help the family feel like it has history.</w:t>
      </w:r>
    </w:p>
    <w:p>
      <w:pPr>
        <w:pStyle w:val="Heading1"/>
      </w:pPr>
      <w:r>
        <w:t>Hale Family Dinner Culture</w:t>
      </w:r>
    </w:p>
    <w:p>
      <w:r>
        <w:t>Dinner is a recurring anchor location and emotional set-piece.</w:t>
      </w:r>
    </w:p>
    <w:p>
      <w:r>
        <w:t>LOCKED DINNER REALITY:</w:t>
      </w:r>
      <w:r>
        <w:br/>
      </w:r>
      <w:r>
        <w:t>The Hales value eating together, but they are terrible at scheduling it.</w:t>
      </w:r>
    </w:p>
    <w:p>
      <w:r>
        <w:t>This is not a TV family with dinner at 6 PM every night. The house is busy:</w:t>
      </w:r>
      <w:r>
        <w:br/>
      </w:r>
      <w:r>
        <w:t>- older kids may or may not be around</w:t>
      </w:r>
      <w:r>
        <w:br/>
      </w:r>
      <w:r>
        <w:t>- sports schedules push dinner to 8 PM, especially in summer</w:t>
      </w:r>
      <w:r>
        <w:br/>
      </w:r>
      <w:r>
        <w:t>- work schedules interfere</w:t>
      </w:r>
      <w:r>
        <w:br/>
      </w:r>
      <w:r>
        <w:t>- dinner may be homemade, takeout, pizza, leftovers, or grazing</w:t>
      </w:r>
      <w:r>
        <w:br/>
      </w:r>
      <w:r>
        <w:t>- both David and Rachel cook, though Rachel handles more day-to-day meals</w:t>
      </w:r>
      <w:r>
        <w:br/>
      </w:r>
      <w:r>
        <w:t>- David has specialty meals and old family recipes he hoards</w:t>
      </w:r>
    </w:p>
    <w:p>
      <w:r>
        <w:t>Sunday dinner is different: no phones, tablets, or TV.</w:t>
      </w:r>
    </w:p>
    <w:p>
      <w:r>
        <w:t>Seating:</w:t>
      </w:r>
      <w:r>
        <w:br/>
      </w:r>
      <w:r>
        <w:t>- David always sits in the same spot.</w:t>
      </w:r>
      <w:r>
        <w:br/>
      </w:r>
      <w:r>
        <w:t>- Rachel sits beside him.</w:t>
      </w:r>
      <w:r>
        <w:br/>
      </w:r>
      <w:r>
        <w:t>- The kids have unofficial seats and argue over them constantly.</w:t>
      </w:r>
    </w:p>
    <w:p>
      <w:r>
        <w:t>Conversation:</w:t>
      </w:r>
      <w:r>
        <w:br/>
      </w:r>
      <w:r>
        <w:t>- Dylan talks the most.</w:t>
      </w:r>
      <w:r>
        <w:br/>
      </w:r>
      <w:r>
        <w:t>- Lucas follows close behind.</w:t>
      </w:r>
      <w:r>
        <w:br/>
      </w:r>
      <w:r>
        <w:t>- Mom and Dad keep conversation moving.</w:t>
      </w:r>
      <w:r>
        <w:br/>
      </w:r>
      <w:r>
        <w:t>- The Bigs are often on phones unless it is Sunday, but they chime in to roast or annoy.</w:t>
      </w:r>
    </w:p>
    <w:p>
      <w:r>
        <w:t>Interruptions:</w:t>
      </w:r>
      <w:r>
        <w:br/>
      </w:r>
      <w:r>
        <w:t>Every kid interrupts. It snowballs quickly into arguments.</w:t>
      </w:r>
    </w:p>
    <w:p>
      <w:r>
        <w:t>Who gets picked on:</w:t>
      </w:r>
      <w:r>
        <w:br/>
      </w:r>
      <w:r>
        <w:t>- Nolan usually pokes Lucas or Emma for a quick dopamine hit.</w:t>
      </w:r>
      <w:r>
        <w:br/>
      </w:r>
      <w:r>
        <w:t>- Emma and Dylan pick on each other until Dylan goes too far or Emma hurts his feelings.</w:t>
      </w:r>
      <w:r>
        <w:br/>
      </w:r>
      <w:r>
        <w:t>- Jack jumps in with a quick roast when he sees an opening, then retreats.</w:t>
      </w:r>
      <w:r>
        <w:br/>
      </w:r>
      <w:r>
        <w:t>- David lightly roasts the Bigs in defense of the Littles.</w:t>
      </w:r>
      <w:r>
        <w:br/>
      </w:r>
      <w:r>
        <w:t>- David and Nolan can occasionally go too far, though rarely.</w:t>
      </w:r>
    </w:p>
    <w:p>
      <w:r>
        <w:t>Who starts arguments: usually Nolan.</w:t>
      </w:r>
      <w:r>
        <w:br/>
      </w:r>
      <w:r>
        <w:t>Who ends them: Rachel, David, or Jack.</w:t>
      </w:r>
      <w:r>
        <w:br/>
      </w:r>
      <w:r>
        <w:t>Who disappears first: Jack.</w:t>
      </w:r>
      <w:r>
        <w:br/>
      </w:r>
      <w:r>
        <w:t>Who helps clean up: everyone picks up after themselves, though the Littles struggle and Nolan notices.</w:t>
      </w:r>
    </w:p>
    <w:p>
      <w:pPr>
        <w:pStyle w:val="Heading1"/>
      </w:pPr>
      <w:r>
        <w:t>Hale Family Humor And Voice</w:t>
      </w:r>
    </w:p>
    <w:p>
      <w:r>
        <w:t>The Hales communicate through sarcasm, quick wit, roasting, callbacks, and running jokes.</w:t>
      </w:r>
    </w:p>
    <w:p>
      <w:r>
        <w:t>This is usually affectionate. When something is genuinely serious, the jokes disappear.</w:t>
      </w:r>
    </w:p>
    <w:p>
      <w:r>
        <w:t>Nolan's recurring “Back in my day” reflex:</w:t>
      </w:r>
      <w:r>
        <w:br/>
      </w:r>
      <w:r>
        <w:t>When David or Rachel start reminiscing, Nolan often says:</w:t>
      </w:r>
      <w:r>
        <w:br/>
      </w:r>
      <w:r>
        <w:t>- “Here we go.”</w:t>
      </w:r>
      <w:r>
        <w:br/>
      </w:r>
      <w:r>
        <w:t>- “Let me guess, back in my day...”</w:t>
      </w:r>
    </w:p>
    <w:p>
      <w:r>
        <w:t>It is usually a joke and not malicious, but context can make it disrespectful. It also reveals Nolan's impulsiveness and tendency to deflect uncomfortable seriousness with humor.</w:t>
      </w:r>
    </w:p>
    <w:p>
      <w:r>
        <w:t>Nolan's humor is rooted in impulsivity first and deflection second. He says the first funny thing that enters his head. Sometimes it lands. Sometimes it hurts.</w:t>
      </w:r>
    </w:p>
    <w:p>
      <w:r>
        <w:t>Lucas and Nolan mirror each other:</w:t>
      </w:r>
      <w:r>
        <w:br/>
      </w:r>
      <w:r>
        <w:t>- Lucas reacts by arguing, explaining, defending, and trying to be understood.</w:t>
      </w:r>
      <w:r>
        <w:br/>
      </w:r>
      <w:r>
        <w:t>- Nolan reacts by joking, provoking, teasing, and controlling the room.</w:t>
      </w:r>
    </w:p>
    <w:p>
      <w:r>
        <w:t>Both must learn that intent and impact are not the same.</w:t>
      </w:r>
    </w:p>
    <w:p>
      <w:pPr>
        <w:pStyle w:val="Heading1"/>
      </w:pPr>
      <w:r>
        <w:t>Hale Family Value: Own It</w:t>
      </w:r>
    </w:p>
    <w:p>
      <w:r>
        <w:t>Core Hale value: Own it.</w:t>
      </w:r>
    </w:p>
    <w:p>
      <w:r>
        <w:t>The family does not expect perfection. They expect accountability.</w:t>
      </w:r>
    </w:p>
    <w:p>
      <w:r>
        <w:t>Made a mistake? Own it.</w:t>
      </w:r>
      <w:r>
        <w:br/>
      </w:r>
      <w:r>
        <w:t>Said something stupid? Own it.</w:t>
      </w:r>
      <w:r>
        <w:br/>
      </w:r>
      <w:r>
        <w:t>Forgot a chore? Own it.</w:t>
      </w:r>
      <w:r>
        <w:br/>
      </w:r>
      <w:r>
        <w:t>Lost your temper? Own it.</w:t>
      </w:r>
    </w:p>
    <w:p>
      <w:r>
        <w:t>This value ties directly into Lucas's motivational arc. Lucas must learn that being misunderstood does not excuse being wrong. Nolan must learn that “I was joking” does not erase impact. Emma must learn that worth is not earned through perfect contribution. Rachel must learn she cannot own responsibilities that are not hers.</w:t>
      </w:r>
    </w:p>
    <w:p>
      <w:pPr>
        <w:pStyle w:val="Heading1"/>
      </w:pPr>
      <w:r>
        <w:t>Hale Recipes / Recipe Inheritance</w:t>
      </w:r>
    </w:p>
    <w:p>
      <w:r>
        <w:t>David has specialty recipes inherited from his mother, grandmother, grandfather, and family history.</w:t>
      </w:r>
    </w:p>
    <w:p>
      <w:r>
        <w:t>Originally called “Jonesepies” during development; after the surname changed, this needs a final Hale-family recipe title. OPEN NAME.</w:t>
      </w:r>
    </w:p>
    <w:p>
      <w:r>
        <w:t>LOCKED: David secretly starts writing the recipes down before anyone knows.</w:t>
      </w:r>
    </w:p>
    <w:p>
      <w:r>
        <w:t>Why it matters:</w:t>
      </w:r>
      <w:r>
        <w:br/>
      </w:r>
      <w:r>
        <w:t>The recipes are not just food. They are legacy.</w:t>
      </w:r>
    </w:p>
    <w:p>
      <w:r>
        <w:t>David begins offloading specialty items to specific kids:</w:t>
      </w:r>
      <w:r>
        <w:br/>
      </w:r>
      <w:r>
        <w:t>- Jack gets David's famous cheesecake and key lime pie.</w:t>
      </w:r>
      <w:r>
        <w:br/>
      </w:r>
      <w:r>
        <w:t>- Emma gets David's mac &amp; cheese.</w:t>
      </w:r>
      <w:r>
        <w:br/>
      </w:r>
      <w:r>
        <w:t>- Other recipes can be assigned later.</w:t>
      </w:r>
    </w:p>
    <w:p>
      <w:r>
        <w:t>This allows David to confront the fact that the kids are growing up. Passing down recipes is his way of keeping family history alive.</w:t>
      </w:r>
    </w:p>
    <w:p>
      <w:r>
        <w:t>Possible recurring joke:</w:t>
      </w:r>
      <w:r>
        <w:br/>
      </w:r>
      <w:r>
        <w:t>David creates a name for the recipe collection that everyone hates. He insists it is growing on them. It is not.</w:t>
      </w:r>
    </w:p>
    <w:p>
      <w:pPr>
        <w:pStyle w:val="Heading1"/>
      </w:pPr>
      <w:r>
        <w:t>Jack Food Text Tradition</w:t>
      </w:r>
    </w:p>
    <w:p>
      <w:r>
        <w:t>LOCKED: If the family is eating one of Jack's favorite meals, someone has to text him a picture.</w:t>
      </w:r>
    </w:p>
    <w:p>
      <w:r>
        <w:t>Trigger foods include ribs, brisket, cheesecake, key lime pie, holiday rolls, and family recipes Jack loves.</w:t>
      </w:r>
    </w:p>
    <w:p>
      <w:r>
        <w:t>Messages are teasing rather than sentimental:</w:t>
      </w:r>
      <w:r>
        <w:br/>
      </w:r>
      <w:r>
        <w:t>- “Sucks to suck.”</w:t>
      </w:r>
      <w:r>
        <w:br/>
      </w:r>
      <w:r>
        <w:t>- “Boy this doesn't look good at all.”</w:t>
      </w:r>
      <w:r>
        <w:br/>
      </w:r>
      <w:r>
        <w:t>- “Wish you were here.”</w:t>
      </w:r>
      <w:r>
        <w:br/>
      </w:r>
      <w:r>
        <w:t>- “I ate yours.”</w:t>
      </w:r>
      <w:r>
        <w:br/>
      </w:r>
      <w:r>
        <w:t>- “Hope you're eating something besides ramen.”</w:t>
      </w:r>
    </w:p>
    <w:p>
      <w:r>
        <w:t>The real message is: we thought of you, your seat still exists, you're still one of us.</w:t>
      </w:r>
    </w:p>
    <w:p>
      <w:r>
        <w:t>Jack sends reverse food texts from college or trips:</w:t>
      </w:r>
      <w:r>
        <w:br/>
      </w:r>
      <w:r>
        <w:t>- “Dad would hate this.”</w:t>
      </w:r>
      <w:r>
        <w:br/>
      </w:r>
      <w:r>
        <w:t>- “Mom would ask why I paid money for this.”</w:t>
      </w:r>
      <w:r>
        <w:br/>
      </w:r>
      <w:r>
        <w:t>- “Dylan would die happy.”</w:t>
      </w:r>
    </w:p>
    <w:p>
      <w:r>
        <w:t>This tradition should continue into adulthood.</w:t>
      </w:r>
    </w:p>
    <w:p>
      <w:pPr>
        <w:pStyle w:val="Heading1"/>
      </w:pPr>
      <w:r>
        <w:t>Gramps, Grams, And Store Runs</w:t>
      </w:r>
    </w:p>
    <w:p>
      <w:r>
        <w:t>Gramps: Jack Hale I. Called Gramps by everyone.</w:t>
      </w:r>
      <w:r>
        <w:br/>
      </w:r>
      <w:r>
        <w:t>Grams: Evelyn Hale. Called Grams by everyone.</w:t>
      </w:r>
    </w:p>
    <w:p>
      <w:r>
        <w:t>Naming story:</w:t>
      </w:r>
      <w:r>
        <w:br/>
      </w:r>
      <w:r>
        <w:t>David: “We're naming him Jack.”</w:t>
      </w:r>
      <w:r>
        <w:br/>
      </w:r>
      <w:r>
        <w:t>Gramps: “That's a terrible name.”</w:t>
      </w:r>
    </w:p>
    <w:p>
      <w:r>
        <w:t>Gramps is sarcastic, practical, dry, funny without trying, and allergic to sentimentality.</w:t>
      </w:r>
    </w:p>
    <w:p>
      <w:r>
        <w:t>Gramps and Nolan:</w:t>
      </w:r>
      <w:r>
        <w:br/>
      </w:r>
      <w:r>
        <w:t>Nolan and Gramps are best buddies. Gramps is the only one who does not treat Nolan like the bad guy. He sees Nolan's good and expects him to live up to it. He never excuses Nolan's crap and never gives long speeches.</w:t>
      </w:r>
    </w:p>
    <w:p>
      <w:r>
        <w:t>Gramps communicates in quick remarks:</w:t>
      </w:r>
      <w:r>
        <w:br/>
      </w:r>
      <w:r>
        <w:t>- “You're smarter than that.”</w:t>
      </w:r>
      <w:r>
        <w:br/>
      </w:r>
      <w:r>
        <w:t>- “That's gonna cost ya.”</w:t>
      </w:r>
      <w:r>
        <w:br/>
      </w:r>
      <w:r>
        <w:t>- “Good job, kid.”</w:t>
      </w:r>
      <w:r>
        <w:br/>
      </w:r>
      <w:r>
        <w:t>- “Little guy watches you.”</w:t>
      </w:r>
      <w:r>
        <w:br/>
      </w:r>
      <w:r>
        <w:t>- “Careful what you teach him.”</w:t>
      </w:r>
    </w:p>
    <w:p>
      <w:r>
        <w:t>Store runs:</w:t>
      </w:r>
      <w:r>
        <w:br/>
      </w:r>
      <w:r>
        <w:t>The store runs are an unspoken Hale tradition. They are not about errands; they are about connection.</w:t>
      </w:r>
    </w:p>
    <w:p>
      <w:r>
        <w:t>As Nolan grows older and takes fewer runs, Lucas naturally begins going more often. This causes complicated resentment in Nolan, not because he wants Lucas excluded, but because it marks time moving forward.</w:t>
      </w:r>
    </w:p>
    <w:p>
      <w:r>
        <w:t>Sometimes Gramps takes Nolan. Sometimes Lucas. Sometimes both. Sometimes he says:</w:t>
      </w:r>
      <w:r>
        <w:br/>
      </w:r>
      <w:r>
        <w:t>- “Not this time.”</w:t>
      </w:r>
      <w:r>
        <w:br/>
      </w:r>
      <w:r>
        <w:t>- “Just me and the little guy.”</w:t>
      </w:r>
      <w:r>
        <w:br/>
      </w:r>
      <w:r>
        <w:t>- “He needed it.”</w:t>
      </w:r>
    </w:p>
    <w:p>
      <w:r>
        <w:t>The store runs represent generational guidance without speeches.</w:t>
      </w:r>
    </w:p>
    <w:p>
      <w:pPr>
        <w:pStyle w:val="Heading1"/>
      </w:pPr>
      <w:r>
        <w:t>David Hale</w:t>
      </w:r>
    </w:p>
    <w:p>
      <w:r>
        <w:t>David Hale is the father of the Hale family.</w:t>
      </w:r>
    </w:p>
    <w:p>
      <w:r>
        <w:t>Core role: movement, legacy, knowledge, family traditions.</w:t>
      </w:r>
    </w:p>
    <w:p>
      <w:r>
        <w:t>Known traits:</w:t>
      </w:r>
      <w:r>
        <w:br/>
      </w:r>
      <w:r>
        <w:t>- engineer by trade in earlier development</w:t>
      </w:r>
      <w:r>
        <w:br/>
      </w:r>
      <w:r>
        <w:t>- smart and curious</w:t>
      </w:r>
      <w:r>
        <w:br/>
      </w:r>
      <w:r>
        <w:t>- knows a little about a lot of things</w:t>
      </w:r>
      <w:r>
        <w:br/>
      </w:r>
      <w:r>
        <w:t>- funny and charismatic</w:t>
      </w:r>
      <w:r>
        <w:br/>
      </w:r>
      <w:r>
        <w:t>- somewhat athletic</w:t>
      </w:r>
      <w:r>
        <w:br/>
      </w:r>
      <w:r>
        <w:t>- stern when needed, soft when needed</w:t>
      </w:r>
      <w:r>
        <w:br/>
      </w:r>
      <w:r>
        <w:t>- loves learning new things</w:t>
      </w:r>
      <w:r>
        <w:br/>
      </w:r>
      <w:r>
        <w:t>- loves science, history, space, dinosaurs, parallel universes, and random facts</w:t>
      </w:r>
      <w:r>
        <w:br/>
      </w:r>
      <w:r>
        <w:t>- shares Dylan's love of knowledge and “pointless information”</w:t>
      </w:r>
    </w:p>
    <w:p>
      <w:r>
        <w:t>David is not the dad who always has the answer. He is the dad who always has an answer. Sometimes it is right. Sometimes it is only partially right.</w:t>
      </w:r>
    </w:p>
    <w:p>
      <w:r>
        <w:t>Cooking:</w:t>
      </w:r>
      <w:r>
        <w:br/>
      </w:r>
      <w:r>
        <w:t>- David grills.</w:t>
      </w:r>
      <w:r>
        <w:br/>
      </w:r>
      <w:r>
        <w:t>- David has select dinner items and old family recipes.</w:t>
      </w:r>
      <w:r>
        <w:br/>
      </w:r>
      <w:r>
        <w:t>- David hoards recipes in his head until he begins secretly writing them down.</w:t>
      </w:r>
    </w:p>
    <w:p>
      <w:r>
        <w:t>Relationship with Rachel:</w:t>
      </w:r>
      <w:r>
        <w:br/>
      </w:r>
      <w:r>
        <w:t>They love each other visibly. Both think they are lucky the other has not “come to their senses.” David brings motion. Rachel brings stability.</w:t>
      </w:r>
    </w:p>
    <w:p>
      <w:r>
        <w:t>Relationship with Dylan:</w:t>
      </w:r>
      <w:r>
        <w:br/>
      </w:r>
      <w:r>
        <w:t>Dylan is David's mini-me in temperament. They discuss dinosaurs, stars, black holes, parallel universes, and use constellation apps.</w:t>
      </w:r>
    </w:p>
    <w:p>
      <w:r>
        <w:t>Rachel's recurring observation:</w:t>
      </w:r>
      <w:r>
        <w:br/>
      </w:r>
      <w:r>
        <w:t>- “Lucas looks like you but acts like me.”</w:t>
      </w:r>
      <w:r>
        <w:br/>
      </w:r>
      <w:r>
        <w:t>- “Dylan looks like me and acts like you.”</w:t>
      </w:r>
      <w:r>
        <w:br/>
      </w:r>
      <w:r>
        <w:t>- “Dylan is your mini-me.”</w:t>
      </w:r>
    </w:p>
    <w:p>
      <w:pPr>
        <w:pStyle w:val="Heading1"/>
      </w:pPr>
      <w:r>
        <w:t>Rachel Hale</w:t>
      </w:r>
    </w:p>
    <w:p>
      <w:r>
        <w:t>Rachel Hale is the mother of the Hale family.</w:t>
      </w:r>
    </w:p>
    <w:p>
      <w:r>
        <w:t>Career:</w:t>
      </w:r>
      <w:r>
        <w:br/>
      </w:r>
      <w:r>
        <w:t>Rachel works as a Senior Office Manager at a medium-sized financial company. She does not have a college degree because she had children relatively young, but she has been with the company forever and worked her way up. She oversees day-to-day administrative, financial, and operational functions; coordinates staff below her; bridges her boss and the rest of the staff; and is indispensable.</w:t>
      </w:r>
    </w:p>
    <w:p>
      <w:r>
        <w:t>Important distinction: Rachel is not a secretary.</w:t>
      </w:r>
    </w:p>
    <w:p>
      <w:r>
        <w:t>She is fulfilled enough at work. It is not her dream job, but she is good at it, makes decent money, contributes to the family beyond motherhood, and has flexibility to work remotely or take time off for events and appointments.</w:t>
      </w:r>
    </w:p>
    <w:p>
      <w:r>
        <w:t>Core Want: security.</w:t>
      </w:r>
      <w:r>
        <w:br/>
      </w:r>
      <w:r>
        <w:t>Core Fear: losing connection and the family she built.</w:t>
      </w:r>
      <w:r>
        <w:br/>
      </w:r>
      <w:r>
        <w:t>Strength: empathy and emotional perception.</w:t>
      </w:r>
      <w:r>
        <w:br/>
      </w:r>
      <w:r>
        <w:t>Weakness: struggles to let people struggle.</w:t>
      </w:r>
      <w:r>
        <w:br/>
      </w:r>
      <w:r>
        <w:t>Secondary weakness: carries responsibility that is not hers.</w:t>
      </w:r>
      <w:r>
        <w:br/>
      </w:r>
      <w:r>
        <w:t>Grounding practice: gardening.</w:t>
      </w:r>
    </w:p>
    <w:p>
      <w:r>
        <w:t>Gardening:</w:t>
      </w:r>
      <w:r>
        <w:br/>
      </w:r>
      <w:r>
        <w:t>Rachel cycles through hobbies and often says, “I wish I liked stuff,” because she struggles to stick with hobbies. Gardening is the one thing she consistently returns to. It quiets her mind, slows her down, and gives her peace.</w:t>
      </w:r>
    </w:p>
    <w:p>
      <w:r>
        <w:t>Parenting:</w:t>
      </w:r>
      <w:r>
        <w:br/>
      </w:r>
      <w:r>
        <w:t>Rachel loves her kids deeply but does not pretend they are perfect. She sees flaws and calls them out lovingly: you were wrong, own it, now how can we fix it.</w:t>
      </w:r>
    </w:p>
    <w:p>
      <w:r>
        <w:t>She is a fierce protector. She knows her kids are not angels, but they are not demons either. She believes in accountability and fairness. She will not stand by while someone attacks her children. This extends to children generally. David jokingly calls her an Avenger when it comes to child safety.</w:t>
      </w:r>
    </w:p>
    <w:p>
      <w:r>
        <w:t>Trauma:</w:t>
      </w:r>
      <w:r>
        <w:br/>
      </w:r>
      <w:r>
        <w:t>Rachel has unresolved childhood trauma and PTSD from things that happened growing up. Her parents, older brother, and older sister have unresolved issues with her. They can tolerate each other in controlled doses, but Rachel limits exposure. She is in counseling and dealing with it there. The trauma increases her protectiveness, but it does not define every part of her.</w:t>
      </w:r>
    </w:p>
    <w:p>
      <w:r>
        <w:t>Personality:</w:t>
      </w:r>
      <w:r>
        <w:br/>
      </w:r>
      <w:r>
        <w:t>Funny, stubborn, blunt but not mean, honest, overthinker, worrier, respects honesty, social and likable but struggles with vulnerability in friendships. David says, “Rachel has friends; friends don't have Rachel.” She acknowledges this but finds it hard to change.</w:t>
      </w:r>
    </w:p>
    <w:p>
      <w:r>
        <w:t>Vacation flaw:</w:t>
      </w:r>
      <w:r>
        <w:br/>
      </w:r>
      <w:r>
        <w:t>Rachel's perfect vacation is one where everything goes right: no hotel problems, dinner issues, complaining kids, bad weather, or surprises. When anything goes wrong, even out of her control, she tends to blame herself.</w:t>
      </w:r>
    </w:p>
    <w:p>
      <w:pPr>
        <w:pStyle w:val="Heading1"/>
      </w:pPr>
      <w:r>
        <w:t>Jack Hale II</w:t>
      </w:r>
    </w:p>
    <w:p>
      <w:r>
        <w:t>Jack Hale II is the oldest Hale child.</w:t>
      </w:r>
    </w:p>
    <w:p>
      <w:r>
        <w:t>Age: 21.</w:t>
      </w:r>
    </w:p>
    <w:p>
      <w:r>
        <w:t>He is away at college studying history.</w:t>
      </w:r>
    </w:p>
    <w:p>
      <w:r>
        <w:t>Name: named after Gramps, Jack Hale I. David named his firstborn after his father out of respect and love.</w:t>
      </w:r>
    </w:p>
    <w:p>
      <w:r>
        <w:t>Core Want: belonging.</w:t>
      </w:r>
      <w:r>
        <w:br/>
      </w:r>
      <w:r>
        <w:t>Fear: being left behind by time / losing home.</w:t>
      </w:r>
      <w:r>
        <w:br/>
      </w:r>
      <w:r>
        <w:t>False Belief: moving forward means leaving things behind.</w:t>
      </w:r>
      <w:r>
        <w:br/>
      </w:r>
      <w:r>
        <w:t>Strength: perspective.</w:t>
      </w:r>
      <w:r>
        <w:br/>
      </w:r>
      <w:r>
        <w:t>Weakness: letting go.</w:t>
      </w:r>
      <w:r>
        <w:br/>
      </w:r>
      <w:r>
        <w:t>Theme: growing up does not mean leaving home behind.</w:t>
      </w:r>
    </w:p>
    <w:p>
      <w:r>
        <w:t>Jack is not the “successful oldest sibling” stereotype. He is the first Hale kid forced to leave the nest, and he is not sure he wants to.</w:t>
      </w:r>
    </w:p>
    <w:p>
      <w:r>
        <w:t>College and future:</w:t>
      </w:r>
      <w:r>
        <w:br/>
      </w:r>
      <w:r>
        <w:t>Jack studies history. He initially thought he wanted to be a history teacher, but he is also into politics. He is considering taking time after college to travel and create a historical/political podcast or content channel about lesser-known historical and political sites and stories. He has not told his parents yet, but has shared it with Nolan and Emma in the Sibs Chat.</w:t>
      </w:r>
    </w:p>
    <w:p>
      <w:r>
        <w:t>Secret struggle:</w:t>
      </w:r>
      <w:r>
        <w:br/>
      </w:r>
      <w:r>
        <w:t>He is apprehensive about growing up, choosing a direction, getting an apartment, getting a job that may take him out of state, and becoming less able to relate to the younger siblings.</w:t>
      </w:r>
    </w:p>
    <w:p>
      <w:r>
        <w:t>Relationship with Lucas and Dylan:</w:t>
      </w:r>
      <w:r>
        <w:br/>
      </w:r>
      <w:r>
        <w:t>Lucas and Dylan deeply miss Jack. Lucas sometimes calls Jack with a dumb question just to hear his voice. Jack tries to make online gaming plans with them, but school, work, girls, parties, and college life interfere.</w:t>
      </w:r>
    </w:p>
    <w:p>
      <w:r>
        <w:t>Jack calls Lucas and Dylan “buddy.” It is not condescending. It is a relationship anchor.</w:t>
      </w:r>
    </w:p>
    <w:p>
      <w:r>
        <w:t>Jack at home:</w:t>
      </w:r>
      <w:r>
        <w:br/>
      </w:r>
      <w:r>
        <w:t>He misses the chaos, but if he is home too long, the chaos harshes his mellow. His room remains his room during breaks, which he loves because it means he is still part of the family.</w:t>
      </w:r>
    </w:p>
    <w:p>
      <w:r>
        <w:t>Sibs Chat:</w:t>
      </w:r>
      <w:r>
        <w:br/>
      </w:r>
      <w:r>
        <w:t>Jack, Nolan, and Emma have a sibling group chat without parents or Littles. Secrets, complaints, life updates, and future plans happen there.</w:t>
      </w:r>
    </w:p>
    <w:p>
      <w:pPr>
        <w:pStyle w:val="Heading1"/>
      </w:pPr>
      <w:r>
        <w:t>Nolan Hale</w:t>
      </w:r>
    </w:p>
    <w:p>
      <w:r>
        <w:t>Nolan Hale is 19 and Emma's twin.</w:t>
      </w:r>
    </w:p>
    <w:p>
      <w:r>
        <w:t>Core role: Lucas's complicated mirror and warning.</w:t>
      </w:r>
    </w:p>
    <w:p>
      <w:r>
        <w:t>Traits:</w:t>
      </w:r>
      <w:r>
        <w:br/>
      </w:r>
      <w:r>
        <w:t>- impulsive</w:t>
      </w:r>
      <w:r>
        <w:br/>
      </w:r>
      <w:r>
        <w:t>- reactive</w:t>
      </w:r>
      <w:r>
        <w:br/>
      </w:r>
      <w:r>
        <w:t>- social</w:t>
      </w:r>
      <w:r>
        <w:br/>
      </w:r>
      <w:r>
        <w:t>- not especially emotional outwardly</w:t>
      </w:r>
      <w:r>
        <w:br/>
      </w:r>
      <w:r>
        <w:t>- sometimes angry</w:t>
      </w:r>
      <w:r>
        <w:br/>
      </w:r>
      <w:r>
        <w:t>- defiant toward authority</w:t>
      </w:r>
      <w:r>
        <w:br/>
      </w:r>
      <w:r>
        <w:t>- cool, confident, well-liked</w:t>
      </w:r>
      <w:r>
        <w:br/>
      </w:r>
      <w:r>
        <w:t>- charismatic</w:t>
      </w:r>
      <w:r>
        <w:br/>
      </w:r>
      <w:r>
        <w:t>- master manipulator</w:t>
      </w:r>
      <w:r>
        <w:br/>
      </w:r>
      <w:r>
        <w:t>- highly adaptable</w:t>
      </w:r>
      <w:r>
        <w:br/>
      </w:r>
      <w:r>
        <w:t>- chameleon-like in social settings</w:t>
      </w:r>
      <w:r>
        <w:br/>
      </w:r>
      <w:r>
        <w:t>- outdoorsy and athletic</w:t>
      </w:r>
      <w:r>
        <w:br/>
      </w:r>
      <w:r>
        <w:t>- skateboards, hikes, hangs with friends</w:t>
      </w:r>
      <w:r>
        <w:br/>
      </w:r>
      <w:r>
        <w:t>- cannot sit still for long; if home too long he drums up problems for dopamine</w:t>
      </w:r>
    </w:p>
    <w:p>
      <w:r>
        <w:t>Core Want: freedom.</w:t>
      </w:r>
      <w:r>
        <w:br/>
      </w:r>
      <w:r>
        <w:t>Core wound: feeling like the black sheep/problem child.</w:t>
      </w:r>
      <w:r>
        <w:br/>
      </w:r>
      <w:r>
        <w:t>Growth arc: manipulation is not connection.</w:t>
      </w:r>
    </w:p>
    <w:p>
      <w:r>
        <w:t>Exceptional ability:</w:t>
      </w:r>
      <w:r>
        <w:br/>
      </w:r>
      <w:r>
        <w:t>Nolan understands people and can use that to his advantage. He often gets what he wants without people feeling like they got taken. This makes him a natural agent or recruiter type.</w:t>
      </w:r>
    </w:p>
    <w:p>
      <w:r>
        <w:t>Cost of flaw:</w:t>
      </w:r>
      <w:r>
        <w:br/>
      </w:r>
      <w:r>
        <w:t>Nolan has burned bridges his whole life. Part of his growth is realizing manipulation has a cost that is often paid by the people around him.</w:t>
      </w:r>
    </w:p>
    <w:p>
      <w:r>
        <w:t>Relationship with Lucas:</w:t>
      </w:r>
      <w:r>
        <w:br/>
      </w:r>
      <w:r>
        <w:t>Lucas admires Nolan's coolness, confidence, humor, popularity, and strong sense of self. Lucas also does not want to become Nolan's negative side: argumentative, toxic, manipulative, reckless.</w:t>
      </w:r>
    </w:p>
    <w:p>
      <w:r>
        <w:t>Nolan often has a “do as I say, not as I do” older-brother attitude. He may tell Lucas not to argue with Mom and Dad. Lucas replies, “But you argue with them all the time.” Nolan answers, “Yeah, that's me. You shouldn't do it.”</w:t>
      </w:r>
    </w:p>
    <w:p>
      <w:r>
        <w:t>Nolan's parenting resentment:</w:t>
      </w:r>
      <w:r>
        <w:br/>
      </w:r>
      <w:r>
        <w:t>When Lucas does something Nolan would have gotten in trouble for but does not, Nolan throws it in the parents' faces: “If I had done that...” It is not about wanting Lucas punished. It is about how Nolan views his own upbringing.</w:t>
      </w:r>
    </w:p>
    <w:p>
      <w:r>
        <w:t>Relationship with Gramps:</w:t>
      </w:r>
      <w:r>
        <w:br/>
      </w:r>
      <w:r>
        <w:t>Gramps is Nolan's safe harbor. He sees the good in Nolan, expects better, does not excuse him, and rarely gives speeches.</w:t>
      </w:r>
    </w:p>
    <w:p>
      <w:r>
        <w:t>Accord connection:</w:t>
      </w:r>
      <w:r>
        <w:br/>
      </w:r>
      <w:r>
        <w:t>Nolan can plausibly align with the Accord because he agrees with some of its ideals. He is drawn to structure, relief, being seen as powerful rather than problematic, and being told his force needs direction.</w:t>
      </w:r>
    </w:p>
    <w:p>
      <w:pPr>
        <w:pStyle w:val="Heading1"/>
      </w:pPr>
      <w:r>
        <w:t>Emma Hale</w:t>
      </w:r>
    </w:p>
    <w:p>
      <w:r>
        <w:t>Emma Hale is 19 and Nolan's twin.</w:t>
      </w:r>
    </w:p>
    <w:p>
      <w:r>
        <w:t>Future career: Registered Nurse.</w:t>
      </w:r>
    </w:p>
    <w:p>
      <w:r>
        <w:t>Core Want: worth.</w:t>
      </w:r>
      <w:r>
        <w:br/>
      </w:r>
      <w:r>
        <w:t>False Belief: my value comes from what I contribute.</w:t>
      </w:r>
      <w:r>
        <w:br/>
      </w:r>
      <w:r>
        <w:t>Strength: follow-through.</w:t>
      </w:r>
      <w:r>
        <w:br/>
      </w:r>
      <w:r>
        <w:t>Weakness: cannot rest emotionally.</w:t>
      </w:r>
      <w:r>
        <w:br/>
      </w:r>
      <w:r>
        <w:t>Fear: being ordinary, unneeded, forgotten, or falling short.</w:t>
      </w:r>
      <w:r>
        <w:br/>
      </w:r>
      <w:r>
        <w:t>Theme: you do not have to earn your worth.</w:t>
      </w:r>
    </w:p>
    <w:p>
      <w:r>
        <w:t>Emma is not merely “the responsible sibling.” She turned achievement into safety. Responsibility became her way of proving she matters.</w:t>
      </w:r>
    </w:p>
    <w:p>
      <w:r>
        <w:t>Interests:</w:t>
      </w:r>
      <w:r>
        <w:br/>
      </w:r>
      <w:r>
        <w:t>- mindless decompression activities</w:t>
      </w:r>
      <w:r>
        <w:br/>
      </w:r>
      <w:r>
        <w:t>- music</w:t>
      </w:r>
      <w:r>
        <w:br/>
      </w:r>
      <w:r>
        <w:t>- movies and TV shows</w:t>
      </w:r>
      <w:r>
        <w:br/>
      </w:r>
      <w:r>
        <w:t>- cycles through and rewatches favorites</w:t>
      </w:r>
      <w:r>
        <w:br/>
      </w:r>
      <w:r>
        <w:t>- anime</w:t>
      </w:r>
      <w:r>
        <w:br/>
      </w:r>
      <w:r>
        <w:t>- video games with friends</w:t>
      </w:r>
      <w:r>
        <w:br/>
      </w:r>
      <w:r>
        <w:t>- used to skateboard and rollerblade with Nolan</w:t>
      </w:r>
      <w:r>
        <w:br/>
      </w:r>
      <w:r>
        <w:t>- beach trips, travel, dressing up, photoshoots, scrapbooking memories</w:t>
      </w:r>
    </w:p>
    <w:p>
      <w:r>
        <w:t>Relationship with Rachel:</w:t>
      </w:r>
      <w:r>
        <w:br/>
      </w:r>
      <w:r>
        <w:t>Good and meaningful, but Emma does not always ask for Rachel's opinion. They do not do stereotypical mom/daughter stuff constantly, but Emma occasionally appeases Rachel with mani/pedi, spa day, shopping, and overpriced lattes. Emma sometimes resents Rachel coming to Nolan's rescue, without seeing how Rachel rescues her too.</w:t>
      </w:r>
    </w:p>
    <w:p>
      <w:r>
        <w:t>Relationship with Jack:</w:t>
      </w:r>
      <w:r>
        <w:br/>
      </w:r>
      <w:r>
        <w:t>Healthy, loving, normal sibling relationship. They share movies, TV, and anime. They do not deeply confide, but they care.</w:t>
      </w:r>
    </w:p>
    <w:p>
      <w:r>
        <w:t>Relationship with Dylan:</w:t>
      </w:r>
      <w:r>
        <w:br/>
      </w:r>
      <w:r>
        <w:t>Emma and Dylan often clash. She can be sharp; he can hurt her feelings or get under her skin. Deep down she is fiercely protective.</w:t>
      </w:r>
    </w:p>
    <w:p>
      <w:r>
        <w:t>Relationship with Nolan:</w:t>
      </w:r>
      <w:r>
        <w:br/>
      </w:r>
      <w:r>
        <w:t>Nolan sees the pressure Emma puts on herself and tries to remind her it is mostly self-imposed. Emma believes the pressure comes from their parents, and it does to a degree, but they do not expect perfection. Nolan brings her back to reality.</w:t>
      </w:r>
    </w:p>
    <w:p>
      <w:pPr>
        <w:pStyle w:val="Heading1"/>
      </w:pPr>
      <w:r>
        <w:t>Lucas Hale</w:t>
      </w:r>
    </w:p>
    <w:p>
      <w:r>
        <w:t>Lucas Hale is 11 and the protagonist.</w:t>
      </w:r>
    </w:p>
    <w:p>
      <w:r>
        <w:t>He is mixed-race, funny, kind, generous, socially interested, imaginative, awkward at times, insecure, and lacking consistent confidence.</w:t>
      </w:r>
    </w:p>
    <w:p>
      <w:r>
        <w:t>Neurodivergence:</w:t>
      </w:r>
      <w:r>
        <w:br/>
      </w:r>
      <w:r>
        <w:t>- ADHD, not primarily hyperactive; impulsivity and big emotions are major features.</w:t>
      </w:r>
      <w:r>
        <w:br/>
      </w:r>
      <w:r>
        <w:t>- Dyslexia, affecting reading and confidence.</w:t>
      </w:r>
      <w:r>
        <w:br/>
      </w:r>
      <w:r>
        <w:t>- His brain moves very fast, complicating reading comprehension and expression.</w:t>
      </w:r>
    </w:p>
    <w:p>
      <w:r>
        <w:t>Important character correction:</w:t>
      </w:r>
      <w:r>
        <w:br/>
      </w:r>
      <w:r>
        <w:t>Lucas does not think he is broken. He feels misunderstood, which can make him wonder if something is wrong. That feeling drives his need to be heard.</w:t>
      </w:r>
    </w:p>
    <w:p>
      <w:r>
        <w:t>Social anxiety:</w:t>
      </w:r>
      <w:r>
        <w:br/>
      </w:r>
      <w:r>
        <w:t>Lucas has social anxiety and insecurity. He is socially awkward sometimes, but he is not afraid to put himself out there. He loves people and new connections. He gets in his head about what people think.</w:t>
      </w:r>
    </w:p>
    <w:p>
      <w:r>
        <w:t>Fear trigger:</w:t>
      </w:r>
      <w:r>
        <w:br/>
      </w:r>
      <w:r>
        <w:t>Lucas does not like change. He is a creature of familiarity. Unfamiliar situations feel out of control and trigger anxiety.</w:t>
      </w:r>
    </w:p>
    <w:p>
      <w:r>
        <w:t>Flaws:</w:t>
      </w:r>
      <w:r>
        <w:br/>
      </w:r>
      <w:r>
        <w:t>- needs to be understood</w:t>
      </w:r>
      <w:r>
        <w:br/>
      </w:r>
      <w:r>
        <w:t>- argues and overexplains</w:t>
      </w:r>
      <w:r>
        <w:br/>
      </w:r>
      <w:r>
        <w:t>- can be sharp-tongued when impulsive</w:t>
      </w:r>
      <w:r>
        <w:br/>
      </w:r>
      <w:r>
        <w:t>- wants to be liked, which can lead to poor decisions or peer pressure</w:t>
      </w:r>
      <w:r>
        <w:br/>
      </w:r>
      <w:r>
        <w:t>- may think he is right even when he is factually wrong</w:t>
      </w:r>
      <w:r>
        <w:br/>
      </w:r>
      <w:r>
        <w:t>- can struggle to let things go</w:t>
      </w:r>
    </w:p>
    <w:p>
      <w:r>
        <w:t>Motivational arc:</w:t>
      </w:r>
      <w:r>
        <w:br/>
      </w:r>
      <w:r>
        <w:t>Being misunderstood does not mean you are right. Lucas must learn to listen, own mistakes, and act rightly even when no one fully understands him.</w:t>
      </w:r>
    </w:p>
    <w:p>
      <w:r>
        <w:t>Interests:</w:t>
      </w:r>
      <w:r>
        <w:br/>
      </w:r>
      <w:r>
        <w:t>- swimming</w:t>
      </w:r>
      <w:r>
        <w:br/>
      </w:r>
      <w:r>
        <w:t>- baseball</w:t>
      </w:r>
      <w:r>
        <w:br/>
      </w:r>
      <w:r>
        <w:t>- imagination</w:t>
      </w:r>
      <w:r>
        <w:br/>
      </w:r>
      <w:r>
        <w:t>- people</w:t>
      </w:r>
    </w:p>
    <w:p>
      <w:r>
        <w:t>Relationship with Dylan:</w:t>
      </w:r>
      <w:r>
        <w:br/>
      </w:r>
      <w:r>
        <w:t>Lucas and Dylan are best friends. Lucas protects Dylan, but Dylan also protects Lucas emotionally and socially.</w:t>
      </w:r>
    </w:p>
    <w:p>
      <w:r>
        <w:t>Relationship with Nolan:</w:t>
      </w:r>
      <w:r>
        <w:br/>
      </w:r>
      <w:r>
        <w:t>Lucas admires and fears Nolan's influence. Nolan is both warning and model.</w:t>
      </w:r>
    </w:p>
    <w:p>
      <w:pPr>
        <w:pStyle w:val="Heading1"/>
      </w:pPr>
      <w:r>
        <w:t>Dylan Hale</w:t>
      </w:r>
    </w:p>
    <w:p>
      <w:r>
        <w:t>Dylan Hale is 8.</w:t>
      </w:r>
    </w:p>
    <w:p>
      <w:r>
        <w:t>Core Want: possibility.</w:t>
      </w:r>
      <w:r>
        <w:br/>
      </w:r>
      <w:r>
        <w:t>Role: keeper of possibility.</w:t>
      </w:r>
      <w:r>
        <w:br/>
      </w:r>
      <w:r>
        <w:t>Theme: stay yourself.</w:t>
      </w:r>
      <w:r>
        <w:br/>
      </w:r>
      <w:r>
        <w:t>Strength: emotional courage.</w:t>
      </w:r>
      <w:r>
        <w:br/>
      </w:r>
      <w:r>
        <w:t>Weakness: assumes people mean well.</w:t>
      </w:r>
      <w:r>
        <w:br/>
      </w:r>
      <w:r>
        <w:t>False Belief: if people understood each other, they would get along.</w:t>
      </w:r>
    </w:p>
    <w:p>
      <w:r>
        <w:t>Dylan wants fun, adventure, and possibility. He believes that if you believe something and go for it, maybe it can happen.</w:t>
      </w:r>
    </w:p>
    <w:p>
      <w:r>
        <w:t>He is a little apprehensive about some things, but deep down he is very brave.</w:t>
      </w:r>
    </w:p>
    <w:p>
      <w:r>
        <w:t>Dylan knows exactly who he is at 8. He knows what he likes and does not like and can politely decline. He is matter-of-fact, tells it like it is with humor, and is not trying to be mean.</w:t>
      </w:r>
    </w:p>
    <w:p>
      <w:r>
        <w:t>Social style:</w:t>
      </w:r>
      <w:r>
        <w:br/>
      </w:r>
      <w:r>
        <w:t>Dylan is more reserved in public until he assesses the room and catches the vibe. At home he talks constantly because home is safe. He is not afraid to answer or ask questions at school, but he warms up first.</w:t>
      </w:r>
    </w:p>
    <w:p>
      <w:r>
        <w:t>Interests:</w:t>
      </w:r>
      <w:r>
        <w:br/>
      </w:r>
      <w:r>
        <w:t>- science</w:t>
      </w:r>
      <w:r>
        <w:br/>
      </w:r>
      <w:r>
        <w:t>- art</w:t>
      </w:r>
      <w:r>
        <w:br/>
      </w:r>
      <w:r>
        <w:t>- dinosaurs</w:t>
      </w:r>
      <w:r>
        <w:br/>
      </w:r>
      <w:r>
        <w:t>- stars</w:t>
      </w:r>
      <w:r>
        <w:br/>
      </w:r>
      <w:r>
        <w:t>- black holes</w:t>
      </w:r>
      <w:r>
        <w:br/>
      </w:r>
      <w:r>
        <w:t>- parallel universes</w:t>
      </w:r>
      <w:r>
        <w:br/>
      </w:r>
      <w:r>
        <w:t>- rotating interests/hyperfixations</w:t>
      </w:r>
    </w:p>
    <w:p>
      <w:r>
        <w:t>Relationship with David:</w:t>
      </w:r>
      <w:r>
        <w:br/>
      </w:r>
      <w:r>
        <w:t>Dylan and David share curiosity and “pointless” information. David gets pulled into Dylan's rotating interests and learns along with him.</w:t>
      </w:r>
    </w:p>
    <w:p>
      <w:r>
        <w:t>Family joke:</w:t>
      </w:r>
      <w:r>
        <w:br/>
      </w:r>
      <w:r>
        <w:t>Rachel says Lucas looks like David but acts like Rachel, while Dylan looks like Rachel and acts like David.</w:t>
      </w:r>
    </w:p>
    <w:p>
      <w:r>
        <w:t>Relationship with Lucas:</w:t>
      </w:r>
      <w:r>
        <w:br/>
      </w:r>
      <w:r>
        <w:t>Dylan sticks up for Lucas when Nolan gets on him, which puts Dylan in Nolan's crosshairs. Dylan also asks for things Lucas wants but will not ask for:</w:t>
      </w:r>
      <w:r>
        <w:br/>
      </w:r>
      <w:r>
        <w:t>Dylan: “Dad, can Lucas have a popsicle?”</w:t>
      </w:r>
      <w:r>
        <w:br/>
      </w:r>
      <w:r>
        <w:t>Dad: “Lucas can ask for himself.”</w:t>
      </w:r>
      <w:r>
        <w:br/>
      </w:r>
      <w:r>
        <w:t>Dylan: “Well I want one too.”</w:t>
      </w:r>
    </w:p>
    <w:p>
      <w:r>
        <w:t>Dylan is protected not because he is weak, but because he is authentic. The family is protecting the last person who has not started compromising himself.</w:t>
      </w:r>
    </w:p>
    <w:p>
      <w:pPr>
        <w:pStyle w:val="Heading1"/>
      </w:pPr>
      <w:r>
        <w:t>Core Friend Group Overview</w:t>
      </w:r>
    </w:p>
    <w:p>
      <w:r>
        <w:t>Core group: Lucas, Maya, Zoe, Mason, Eli.</w:t>
      </w:r>
    </w:p>
    <w:p>
      <w:r>
        <w:t>Earlier structure: 3 neurodivergent kids and 2 non-neurodivergent kids, but all have meaningful strengths. The theme is not “ND kids are special and everyone else supports them.” Everyone contributes. Everyone is required.</w:t>
      </w:r>
    </w:p>
    <w:p>
      <w:r>
        <w:t>The friend group must be friends first and a team second.</w:t>
      </w:r>
    </w:p>
    <w:p>
      <w:r>
        <w:t>Group principles:</w:t>
      </w:r>
      <w:r>
        <w:br/>
      </w:r>
      <w:r>
        <w:t>- nobody owns an entire domain</w:t>
      </w:r>
      <w:r>
        <w:br/>
      </w:r>
      <w:r>
        <w:t>- everybody contributes to both normal and Echo problems</w:t>
      </w:r>
      <w:r>
        <w:br/>
      </w:r>
      <w:r>
        <w:t>- non-ND friends must be essential, not included as support staff</w:t>
      </w:r>
      <w:r>
        <w:br/>
      </w:r>
      <w:r>
        <w:t>- each friend should survive as a character if the Echo disappeared</w:t>
      </w:r>
    </w:p>
    <w:p>
      <w:r>
        <w:t>Possible background detail:</w:t>
      </w:r>
      <w:r>
        <w:br/>
      </w:r>
      <w:r>
        <w:t>Ozamule is a code/password made from pieces of the friends' names reversed/combined. It is not a major story element, but can appear as a Wi-Fi password, robot name, lockbox code, or in The Barn.</w:t>
      </w:r>
    </w:p>
    <w:p>
      <w:pPr>
        <w:pStyle w:val="Heading1"/>
      </w:pPr>
      <w:r>
        <w:t>Maya</w:t>
      </w:r>
    </w:p>
    <w:p>
      <w:r>
        <w:t>Maya is one of Lucas's closest friends and a core member of the friend group.</w:t>
      </w:r>
    </w:p>
    <w:p>
      <w:r>
        <w:t>Family background:</w:t>
      </w:r>
      <w:r>
        <w:br/>
      </w:r>
      <w:r>
        <w:t>Maya comes from a long line of Ivy Leaguers and prominent professionals. Her father is a successful attorney. Her mother is an executive at a large, well-known company. Her family lives in a large, beautiful home in the rich neighborhood.</w:t>
      </w:r>
    </w:p>
    <w:p>
      <w:r>
        <w:t>Maya's family name carries weight in town. Her paternal grandfather was a prominent doctor; her maternal grandfather was a successful businessman. This history drove her parents into their careers.</w:t>
      </w:r>
    </w:p>
    <w:p>
      <w:r>
        <w:t>Schooling:</w:t>
      </w:r>
      <w:r>
        <w:br/>
      </w:r>
      <w:r>
        <w:t>Her parents did not put her in private school because they want her exposed to the real world. They did pay for tutors and extracurricular learning, not because she is not smart, but because they wanted to offset what they saw as regular school's limitations. They stopped the extra learning about a year ago after seeing her burnout, but Maya still pushes herself.</w:t>
      </w:r>
    </w:p>
    <w:p>
      <w:r>
        <w:t>Parental dynamic:</w:t>
      </w:r>
      <w:r>
        <w:br/>
      </w:r>
      <w:r>
        <w:t>Her parents love her deeply and are trying to break generational cycles by not forcing prestige culture on her. They urge her to just be a kid and even ask if she wants to throw a party to engage socially. Her grandparents still pressure for private schools and status, causing tension.</w:t>
      </w:r>
    </w:p>
    <w:p>
      <w:r>
        <w:t>Core Want: peace.</w:t>
      </w:r>
      <w:r>
        <w:br/>
      </w:r>
      <w:r>
        <w:t>False Belief: if I make the wrong choice, I'll let people down.</w:t>
      </w:r>
      <w:r>
        <w:br/>
      </w:r>
      <w:r>
        <w:t>Wound: fear of being the generation that fails to live up to the family story.</w:t>
      </w:r>
      <w:r>
        <w:br/>
      </w:r>
      <w:r>
        <w:t>Strength: pattern recognition and perspective.</w:t>
      </w:r>
      <w:r>
        <w:br/>
      </w:r>
      <w:r>
        <w:t>Weakness: trusting herself.</w:t>
      </w:r>
      <w:r>
        <w:br/>
      </w:r>
      <w:r>
        <w:t>Flaw: analysis paralysis.</w:t>
      </w:r>
    </w:p>
    <w:p>
      <w:r>
        <w:t>Personality:</w:t>
      </w:r>
      <w:r>
        <w:br/>
      </w:r>
      <w:r>
        <w:t>Maya is thoughtful, observant, analytical, artistic, and deeply perceptive. She does not look down on others. In fact, she often feels uncomfortable with the pretentiousness of her social circle.</w:t>
      </w:r>
    </w:p>
    <w:p>
      <w:r>
        <w:t>Relationship with Zoe:</w:t>
      </w:r>
      <w:r>
        <w:br/>
      </w:r>
      <w:r>
        <w:t>Zoe is Maya's chosen sister. They are next-door neighbors, have been friends since preschool, and Zoe is one month older. Zoe protects Maya from the outside world; Maya gives Zoe a place where she does not have to be in charge.</w:t>
      </w:r>
    </w:p>
    <w:p>
      <w:r>
        <w:t>Relationship with Lucas:</w:t>
      </w:r>
      <w:r>
        <w:br/>
      </w:r>
      <w:r>
        <w:t>Lucas fascinates Maya. His chaotic family fascinates her. She envies the Hale family's mess and often tells Lucas he is lucky when he complains about siblings. Lucas's impulsiveness intrigues her because she cannot imagine blurting the first thing that comes to mind and surviving it.</w:t>
      </w:r>
    </w:p>
    <w:p>
      <w:r>
        <w:t>Relationship with Mason:</w:t>
      </w:r>
      <w:r>
        <w:br/>
      </w:r>
      <w:r>
        <w:t>Mason has been friends with Maya and Zoe for years. He feels like an older brother/cousin even though they are near the same age. Maya admires that he keeps moving forward and does not let roadblocks stop him, while reminding him this can be detrimental.</w:t>
      </w:r>
    </w:p>
    <w:p>
      <w:r>
        <w:t>Relationship with Eli:</w:t>
      </w:r>
      <w:r>
        <w:br/>
      </w:r>
      <w:r>
        <w:t>Maya and Eli share a quiet bond. They both get stuck in their heads. Maya sees Eli's loops and gently challenges them, then realizes she does the same thing.</w:t>
      </w:r>
    </w:p>
    <w:p>
      <w:r>
        <w:t>Golf with Dad:</w:t>
      </w:r>
      <w:r>
        <w:br/>
      </w:r>
      <w:r>
        <w:t>Maya is her dad's little golf buddy. She enjoys golf because it is slow, methodical, and lets her focus on one thing: hitting the ball. After golf they eat at the club and Maya orders the biggest sundae with the craziest toppings. This is their secret ritual.</w:t>
      </w:r>
    </w:p>
    <w:p>
      <w:r>
        <w:t>At the Hale house:</w:t>
      </w:r>
      <w:r>
        <w:br/>
      </w:r>
      <w:r>
        <w:t>Maya is family-adjacent. Nolan teases Lucas and Maya about being boyfriend/girlfriend. They deny it. Emma snaps at Nolan, Rachel tells him to leave them alone, Dylan roasts Nolan for not having a girlfriend, and Jack calls him immature.</w:t>
      </w:r>
    </w:p>
    <w:p>
      <w:pPr>
        <w:pStyle w:val="Heading1"/>
      </w:pPr>
      <w:r>
        <w:t>Zoe</w:t>
      </w:r>
    </w:p>
    <w:p>
      <w:r>
        <w:t>Zoe is a core friend and natural leader.</w:t>
      </w:r>
    </w:p>
    <w:p>
      <w:r>
        <w:t>Family:</w:t>
      </w:r>
      <w:r>
        <w:br/>
      </w:r>
      <w:r>
        <w:t>Zoe is an only child. Her mother Claire died a few years ago. The exact cause should remain largely untouched because it does not define Zoe. Her father Daniel is in the military and used to be deployed often. After Claire died, he took a lower-rank trainer role to be home more.</w:t>
      </w:r>
    </w:p>
    <w:p>
      <w:r>
        <w:t>Grandparents and Maya's family helped a lot. Zoe sometimes has dinner at Eli or Mason's house when Daniel is away and grandparents are traveling.</w:t>
      </w:r>
    </w:p>
    <w:p>
      <w:r>
        <w:t>Daniel:</w:t>
      </w:r>
      <w:r>
        <w:br/>
      </w:r>
      <w:r>
        <w:t>Daniel trains Zoe “like a little soldier,” which Zoe actually likes because it gives structure and brings her closer to him. He is not a harsh “call me sir” stereotype. He values structure and says, “We play the game with the cards we've been dealt.” He wants Zoe to let loose more. His line “Slow progress is better than no progress” becomes part of Zoe's inner monologue.</w:t>
      </w:r>
    </w:p>
    <w:p>
      <w:r>
        <w:t>Aunt Lacey:</w:t>
      </w:r>
      <w:r>
        <w:br/>
      </w:r>
      <w:r>
        <w:t>Zoe's favorite aunt is Lacey, Daniel's sister. Lacey is a journalist, traveler, cool aunt, nonjudgmental listener, and safe place after Zoe lost her mother. Zoe wants to be like Lacey. Daniel loves their relationship but worries Lacey is flighty and unreliable.</w:t>
      </w:r>
    </w:p>
    <w:p>
      <w:r>
        <w:t>Core Want: control.</w:t>
      </w:r>
      <w:r>
        <w:br/>
      </w:r>
      <w:r>
        <w:t>False Belief: if I don't take charge, everything falls apart.</w:t>
      </w:r>
      <w:r>
        <w:br/>
      </w:r>
      <w:r>
        <w:t>Weakness: improvising and asking for help.</w:t>
      </w:r>
      <w:r>
        <w:br/>
      </w:r>
      <w:r>
        <w:t>Strength: leadership, strategy, protection, courage.</w:t>
      </w:r>
    </w:p>
    <w:p>
      <w:r>
        <w:t>Personality:</w:t>
      </w:r>
      <w:r>
        <w:br/>
      </w:r>
      <w:r>
        <w:t>Smart, capable, tactical, strategic, natural leader, straight-A student, high standards, protective. When there is a scavenger hunt, she forms a squad, delegates, and executes.</w:t>
      </w:r>
    </w:p>
    <w:p>
      <w:r>
        <w:t>Flaw:</w:t>
      </w:r>
      <w:r>
        <w:br/>
      </w:r>
      <w:r>
        <w:t>Her plans are often good but fail because her expectations on deliverables are unrealistic.</w:t>
      </w:r>
    </w:p>
    <w:p>
      <w:r>
        <w:t>Relationship with Maya:</w:t>
      </w:r>
      <w:r>
        <w:br/>
      </w:r>
      <w:r>
        <w:t>Zoe and Maya are chosen sisters. Zoe protects Maya from the outside world. Maya gives Zoe space to be exactly who she is without pretense.</w:t>
      </w:r>
    </w:p>
    <w:p>
      <w:r>
        <w:t>Relationship with Lucas:</w:t>
      </w:r>
      <w:r>
        <w:br/>
      </w:r>
      <w:r>
        <w:t>Lucas resists being told what to do. Zoe's plans sometimes conflict with Lucas's ideas. Zoe struggles to stray from the plan, creating tension. Zoe prefers a small manageable circle; Lucas is a people person, which annoys her.</w:t>
      </w:r>
    </w:p>
    <w:p>
      <w:pPr>
        <w:pStyle w:val="Heading1"/>
      </w:pPr>
      <w:r>
        <w:t>Mason</w:t>
      </w:r>
    </w:p>
    <w:p>
      <w:r>
        <w:t>Mason is a core friend, athletic, tech-connected, and performance-driven.</w:t>
      </w:r>
    </w:p>
    <w:p>
      <w:r>
        <w:t>Family:</w:t>
      </w:r>
      <w:r>
        <w:br/>
      </w:r>
      <w:r>
        <w:t>Father: Ryan.</w:t>
      </w:r>
      <w:r>
        <w:br/>
      </w:r>
      <w:r>
        <w:t>Mother: Sarah.</w:t>
      </w:r>
      <w:r>
        <w:br/>
      </w:r>
      <w:r>
        <w:t>Older brother: Carter.</w:t>
      </w:r>
      <w:r>
        <w:br/>
      </w:r>
      <w:r>
        <w:t>Older sister: Sawyer.</w:t>
      </w:r>
    </w:p>
    <w:p>
      <w:r>
        <w:t>Ryan was an all-star athlete in high school and college whose athletic future ended due to injury. He is now an ambitious mid-senior-level analyst, travels for work, and believes he is working hard to give his family a better life. He makes time for sports events and pushes his kids toward athletics.</w:t>
      </w:r>
    </w:p>
    <w:p>
      <w:r>
        <w:t>Sarah, Mason's mother, was athletic in middle/high school and played track and volleyball, but focused on studies. She had a career in robotics/mechanical engineering before family life. She coaches Mason's robotics club and enjoys it, but tends to put pressure on Mason because she is living vicariously through him. She and Eli's mom Julie are friends because of shared technology/engineering interests.</w:t>
      </w:r>
    </w:p>
    <w:p>
      <w:r>
        <w:t>Carter:</w:t>
      </w:r>
      <w:r>
        <w:br/>
      </w:r>
      <w:r>
        <w:t>Mason's older brother is almost superhuman at sports, popular, jock-coded, and has potential to go pro. Mason sees him as Dad's favorite. Carter feels pressure from Dad's lost opportunity but genuinely loves sports. Carter wants Mason to be a kid sometimes and defends him from Dad's pressure, though Mason often misreads this as Carter thinking he is not good enough.</w:t>
      </w:r>
    </w:p>
    <w:p>
      <w:r>
        <w:t>Core Want: freedom.</w:t>
      </w:r>
      <w:r>
        <w:br/>
      </w:r>
      <w:r>
        <w:t>Fear: letting everyone down; feeling that if he does not perform, the whole world could burn.</w:t>
      </w:r>
      <w:r>
        <w:br/>
      </w:r>
      <w:r>
        <w:t>Weaknesses: vulnerability and sitting still.</w:t>
      </w:r>
      <w:r>
        <w:br/>
      </w:r>
      <w:r>
        <w:t>Accord temptation: simplicity.</w:t>
      </w:r>
    </w:p>
    <w:p>
      <w:r>
        <w:t>Personality:</w:t>
      </w:r>
      <w:r>
        <w:br/>
      </w:r>
      <w:r>
        <w:t>Naturally athletic, can pick up almost any sport and get it. Loves sports because they are easy. Also loves tech and robotics, living between jock and nerd worlds without wanting to choose.</w:t>
      </w:r>
    </w:p>
    <w:p>
      <w:r>
        <w:t>Not a dumb jock. Gets okay grades but struggles in some subjects, which is an insecurity.</w:t>
      </w:r>
    </w:p>
    <w:p>
      <w:r>
        <w:t>Protective of uncool or picked-on kids because he can do something, resonates with them, and knows what it feels like to feel unworthy.</w:t>
      </w:r>
    </w:p>
    <w:p>
      <w:r>
        <w:t>Relationship with Lucas:</w:t>
      </w:r>
      <w:r>
        <w:br/>
      </w:r>
      <w:r>
        <w:t>Mason is competitive; Lucas is not naturally competitive. Mason can pull Lucas's competitive nature out, sometimes causing conflict. Mason can make harsh remarks without malice. They genuinely enjoy each other, and Mason pulls Lucas out of his shell.</w:t>
      </w:r>
    </w:p>
    <w:p>
      <w:r>
        <w:t>Relationship with Eli:</w:t>
      </w:r>
      <w:r>
        <w:br/>
      </w:r>
      <w:r>
        <w:t>Mason and Eli have been best friends since 2nd grade and are like brothers. They bonded over video games, tech, and robotics. They butt heads because both have ideas, but they admit when the other's idea is better.</w:t>
      </w:r>
    </w:p>
    <w:p>
      <w:r>
        <w:t>Relationship with Zoe/Maya:</w:t>
      </w:r>
      <w:r>
        <w:br/>
      </w:r>
      <w:r>
        <w:t>Mason, Zoe, and Maya have known each other longest. Zoe calls him “Little Masey” whenever he gets a big head. Mason challenges Zoe but knows she is head honcho. Mason and Maya share sarcastic remarks; he thinks Maya is cool and does not know it.</w:t>
      </w:r>
    </w:p>
    <w:p>
      <w:pPr>
        <w:pStyle w:val="Heading1"/>
      </w:pPr>
      <w:r>
        <w:t>Eli</w:t>
      </w:r>
    </w:p>
    <w:p>
      <w:r>
        <w:t>Eli is a core friend, robotics kid, systems thinker, and seeker of understanding.</w:t>
      </w:r>
    </w:p>
    <w:p>
      <w:r>
        <w:t>Family:</w:t>
      </w:r>
      <w:r>
        <w:br/>
      </w:r>
      <w:r>
        <w:t>Father: Mike, a mechanic who works at the family shop.</w:t>
      </w:r>
      <w:r>
        <w:br/>
      </w:r>
      <w:r>
        <w:t>Mother: Julie, works in IT, often from home to help care for Grandma Betty.</w:t>
      </w:r>
      <w:r>
        <w:br/>
      </w:r>
      <w:r>
        <w:t>Grandpa: Frank, owns the family mechanic shop and is slowly handing it to Mike, though he still works as an unwanted consultant.</w:t>
      </w:r>
      <w:r>
        <w:br/>
      </w:r>
      <w:r>
        <w:t>Grandma: Betty, slowly losing memory.</w:t>
      </w:r>
      <w:r>
        <w:br/>
      </w:r>
      <w:r>
        <w:t>Older sister: Sawyer.</w:t>
      </w:r>
      <w:r>
        <w:br/>
      </w:r>
      <w:r>
        <w:t>Younger sister: Lily, nickname Lil.</w:t>
      </w:r>
    </w:p>
    <w:p>
      <w:r>
        <w:t>The family lives in an old family home on a large property inherited through generations. There is a rickety old barn that was once the original mechanic shop. Grandpa gifted it to Eli to do whatever he wants with as long as he fixes and maintains it.</w:t>
      </w:r>
    </w:p>
    <w:p>
      <w:r>
        <w:t>Core Want: understanding/answers.</w:t>
      </w:r>
      <w:r>
        <w:br/>
      </w:r>
      <w:r>
        <w:t>False Belief: if I understand something completely, I can control the outcome.</w:t>
      </w:r>
      <w:r>
        <w:br/>
      </w:r>
      <w:r>
        <w:t>Fear: helplessness, especially reflected by Grandma Betty's memory loss.</w:t>
      </w:r>
      <w:r>
        <w:br/>
      </w:r>
      <w:r>
        <w:t>Strength: curiosity, technical intuition, systems thinking.</w:t>
      </w:r>
      <w:r>
        <w:br/>
      </w:r>
      <w:r>
        <w:t>Weakness: uncertainty and over-trusting models.</w:t>
      </w:r>
    </w:p>
    <w:p>
      <w:r>
        <w:t>Personality:</w:t>
      </w:r>
      <w:r>
        <w:br/>
      </w:r>
      <w:r>
        <w:t>Anxious by default, suspicious, conspiracy-theorist energy in the family. People do not make sense to him; 1s and 0s do. He is not exceptionally smart in every school area, gets okay grades, and questions the importance of subjects like social studies. Machines, engines, electronics, and building things come naturally.</w:t>
      </w:r>
    </w:p>
    <w:p>
      <w:r>
        <w:t>Grandma Betty:</w:t>
      </w:r>
      <w:r>
        <w:br/>
      </w:r>
      <w:r>
        <w:t>Eli has a strong relationship with her. She is his secret keeper. He runs crazy ideas by her because he knows she may forget soon enough.</w:t>
      </w:r>
    </w:p>
    <w:p>
      <w:r>
        <w:t>The Barn:</w:t>
      </w:r>
      <w:r>
        <w:br/>
      </w:r>
      <w:r>
        <w:t>Eli's workshop and the group hangout. It is messy, kid-owned, overstimulating, and beloved. Zoe complains about the mess. Lucas and Maya sometimes take walks because the Barn overstimulates them.</w:t>
      </w:r>
    </w:p>
    <w:p>
      <w:r>
        <w:t>Pond:</w:t>
      </w:r>
      <w:r>
        <w:br/>
      </w:r>
      <w:r>
        <w:t>The creek was changed to a small lake/pond on the property, opening up paddle boat, rope swing, swimming, fishing, skipping rocks, action scenes, and quiet talks. Eli's younger sister may lurk nearby and listen in on the group's plans.</w:t>
      </w:r>
    </w:p>
    <w:p>
      <w:r>
        <w:t>Relationship with Mason:</w:t>
      </w:r>
      <w:r>
        <w:br/>
      </w:r>
      <w:r>
        <w:t>Best friends since 2nd grade. Like brothers. Their moms are also friends through tech/engineering connections.</w:t>
      </w:r>
    </w:p>
    <w:p>
      <w:r>
        <w:t>Relationship with Lucas:</w:t>
      </w:r>
      <w:r>
        <w:br/>
      </w:r>
      <w:r>
        <w:t>Eli and Lucas bond over video games. Lucas's imagination gives Eli project ideas.</w:t>
      </w:r>
    </w:p>
    <w:p>
      <w:r>
        <w:t>Relationship with Maya:</w:t>
      </w:r>
      <w:r>
        <w:br/>
      </w:r>
      <w:r>
        <w:t>Maya gives Eli room to be brave. They both understand getting trapped in thought loops.</w:t>
      </w:r>
    </w:p>
    <w:p>
      <w:pPr>
        <w:pStyle w:val="Heading1"/>
      </w:pPr>
      <w:r>
        <w:t>The Barn And Pond</w:t>
      </w:r>
    </w:p>
    <w:p>
      <w:r>
        <w:t>The Barn is the group's primary non-home hangout.</w:t>
      </w:r>
    </w:p>
    <w:p>
      <w:r>
        <w:t>Origin:</w:t>
      </w:r>
      <w:r>
        <w:br/>
      </w:r>
      <w:r>
        <w:t>It was once the original mechanic shop on Eli's family property. Grandpa Frank gave it to Eli with the condition that he fix it up and maintain it.</w:t>
      </w:r>
    </w:p>
    <w:p>
      <w:r>
        <w:t>Official name:</w:t>
      </w:r>
      <w:r>
        <w:br/>
      </w:r>
      <w:r>
        <w:t>The Barn. Eli may eventually surprise the group by pulling out a hand-made sign from an old fallen tree that simply says “The Barn.”</w:t>
      </w:r>
    </w:p>
    <w:p>
      <w:r>
        <w:t>Atmosphere:</w:t>
      </w:r>
      <w:r>
        <w:br/>
      </w:r>
      <w:r>
        <w:t>- messy</w:t>
      </w:r>
      <w:r>
        <w:br/>
      </w:r>
      <w:r>
        <w:t>- full of tools, parts, robotics gear, failed prototypes</w:t>
      </w:r>
      <w:r>
        <w:br/>
      </w:r>
      <w:r>
        <w:t>- kid-owned</w:t>
      </w:r>
      <w:r>
        <w:br/>
      </w:r>
      <w:r>
        <w:t>- cozy in a chaotic way</w:t>
      </w:r>
      <w:r>
        <w:br/>
      </w:r>
      <w:r>
        <w:t>- overstimulating to Lucas and Maya sometimes</w:t>
      </w:r>
    </w:p>
    <w:p>
      <w:r>
        <w:t>Zoe complains:</w:t>
      </w:r>
      <w:r>
        <w:br/>
      </w:r>
      <w:r>
        <w:t>“Why do we even hang here? It's a disaster.”</w:t>
      </w:r>
    </w:p>
    <w:p>
      <w:r>
        <w:t>Pond:</w:t>
      </w:r>
      <w:r>
        <w:br/>
      </w:r>
      <w:r>
        <w:t>The small lake/pond replaces the earlier creek. It allows:</w:t>
      </w:r>
      <w:r>
        <w:br/>
      </w:r>
      <w:r>
        <w:t>- skipping rocks</w:t>
      </w:r>
      <w:r>
        <w:br/>
      </w:r>
      <w:r>
        <w:t>- paddle boat</w:t>
      </w:r>
      <w:r>
        <w:br/>
      </w:r>
      <w:r>
        <w:t>- rope swing</w:t>
      </w:r>
      <w:r>
        <w:br/>
      </w:r>
      <w:r>
        <w:t>- swimming</w:t>
      </w:r>
      <w:r>
        <w:br/>
      </w:r>
      <w:r>
        <w:t>- fishing</w:t>
      </w:r>
      <w:r>
        <w:br/>
      </w:r>
      <w:r>
        <w:t>- action scenes with the Echo</w:t>
      </w:r>
      <w:r>
        <w:br/>
      </w:r>
      <w:r>
        <w:t>- emotional talks</w:t>
      </w:r>
      <w:r>
        <w:br/>
      </w:r>
      <w:r>
        <w:t>- younger siblings lurking nearby</w:t>
      </w:r>
    </w:p>
    <w:p>
      <w:r>
        <w:t>Ozamule:</w:t>
      </w:r>
      <w:r>
        <w:br/>
      </w:r>
      <w:r>
        <w:t>Background code/password created from combining/reversing pieces of the five names. It is not a main plot device, but can be a Wi-Fi password, lockbox code, robot name, or inside joke.</w:t>
      </w:r>
    </w:p>
    <w:p>
      <w:pPr>
        <w:pStyle w:val="Heading1"/>
      </w:pPr>
      <w:r>
        <w:t>Maya At The Hale House</w:t>
      </w:r>
    </w:p>
    <w:p>
      <w:r>
        <w:t>Maya is not a Hale, but she becomes family-adjacent.</w:t>
      </w:r>
    </w:p>
    <w:p>
      <w:r>
        <w:t>The Hales do not treat her like a formal guest after a while. Rachel worries about her. David feeds her. Dylan includes her. Emma protects her. Jack treats her like a younger sibling. Nolan annoys her on purpose.</w:t>
      </w:r>
    </w:p>
    <w:p>
      <w:r>
        <w:t>Girlfriend joke:</w:t>
      </w:r>
      <w:r>
        <w:br/>
      </w:r>
      <w:r>
        <w:t>When Lucas and Maya talk quietly or seem close, Nolan sometimes jokes that Maya is Lucas's girlfriend. Both deny it.</w:t>
      </w:r>
    </w:p>
    <w:p>
      <w:r>
        <w:t>Family reaction pattern:</w:t>
      </w:r>
      <w:r>
        <w:br/>
      </w:r>
      <w:r>
        <w:t>- Emma: “Bro, shut up.”</w:t>
      </w:r>
      <w:r>
        <w:br/>
      </w:r>
      <w:r>
        <w:t>- Rachel: “Leave them alone.”</w:t>
      </w:r>
      <w:r>
        <w:br/>
      </w:r>
      <w:r>
        <w:t>- Dylan: “Are you mad because you don't have a girlfriend?”</w:t>
      </w:r>
      <w:r>
        <w:br/>
      </w:r>
      <w:r>
        <w:t>- Jack: laughs, then calls Nolan immature.</w:t>
      </w:r>
    </w:p>
    <w:p>
      <w:r>
        <w:t>The joke is not actually about romance. It shows Maya has crossed into family-level teasing.</w:t>
      </w:r>
    </w:p>
    <w:p>
      <w:pPr>
        <w:pStyle w:val="Heading1"/>
      </w:pPr>
      <w:r>
        <w:t>The Accord Overview</w:t>
      </w:r>
    </w:p>
    <w:p>
      <w:r>
        <w:t>The Accord is not a simple villain group. It is an organization and philosophy that genuinely helps people while slowly asking for too much.</w:t>
      </w:r>
    </w:p>
    <w:p>
      <w:r>
        <w:t>Public Motto: Become What You Were Meant To Be.</w:t>
      </w:r>
    </w:p>
    <w:p>
      <w:r>
        <w:t>Public mission: human development, guidance, structure, and reduction of preventable suffering.</w:t>
      </w:r>
    </w:p>
    <w:p>
      <w:r>
        <w:t>Target age range: roughly 8-25, with the belief that earlier guidance is better because identity and decision-making are still forming.</w:t>
      </w:r>
    </w:p>
    <w:p>
      <w:r>
        <w:t>The Accord offers:</w:t>
      </w:r>
      <w:r>
        <w:br/>
      </w:r>
      <w:r>
        <w:t>- structure</w:t>
      </w:r>
      <w:r>
        <w:br/>
      </w:r>
      <w:r>
        <w:t>- mentorship</w:t>
      </w:r>
      <w:r>
        <w:br/>
      </w:r>
      <w:r>
        <w:t>- stability</w:t>
      </w:r>
      <w:r>
        <w:br/>
      </w:r>
      <w:r>
        <w:t>- clarity</w:t>
      </w:r>
      <w:r>
        <w:br/>
      </w:r>
      <w:r>
        <w:t>- focus</w:t>
      </w:r>
      <w:r>
        <w:br/>
      </w:r>
      <w:r>
        <w:t>- development pathways</w:t>
      </w:r>
      <w:r>
        <w:br/>
      </w:r>
      <w:r>
        <w:t>- relief from chaos</w:t>
      </w:r>
      <w:r>
        <w:br/>
      </w:r>
      <w:r>
        <w:t>- belonging</w:t>
      </w:r>
      <w:r>
        <w:br/>
      </w:r>
      <w:r>
        <w:t>- a sense of direction</w:t>
      </w:r>
    </w:p>
    <w:p>
      <w:r>
        <w:t>It genuinely helps people sometimes. It can prevent disasters, stabilize struggling kids, offer structure, contain dangerous Echo phenomena, and provide resources.</w:t>
      </w:r>
    </w:p>
    <w:p>
      <w:r>
        <w:t>The danger is method and endpoint. The Accord increasingly prioritizes alignment, optimization, and uniformity over individuality.</w:t>
      </w:r>
    </w:p>
    <w:p>
      <w:r>
        <w:t>Core contradiction:</w:t>
      </w:r>
      <w:r>
        <w:br/>
      </w:r>
      <w:r>
        <w:t>Are they helping? Yes.</w:t>
      </w:r>
      <w:r>
        <w:br/>
      </w:r>
      <w:r>
        <w:t>Are they dangerous? Also yes.</w:t>
      </w:r>
      <w:r>
        <w:br/>
      </w:r>
      <w:r>
        <w:t>Are they villains? Sometimes.</w:t>
      </w:r>
      <w:r>
        <w:br/>
      </w:r>
      <w:r>
        <w:t>Are they heroes? Sometimes.</w:t>
      </w:r>
    </w:p>
    <w:p>
      <w:r>
        <w:t>The best version of the Accord should feel like real institutions: a mixture of good intentions, good outcomes, bad incentives, blind spots, and unintended consequences.</w:t>
      </w:r>
    </w:p>
    <w:p>
      <w:pPr>
        <w:pStyle w:val="Heading1"/>
      </w:pPr>
      <w:r>
        <w:t>Accord Motto And Philosophical Danger</w:t>
      </w:r>
    </w:p>
    <w:p>
      <w:r>
        <w:t>LOCKED MOTTO:</w:t>
      </w:r>
      <w:r>
        <w:br/>
      </w:r>
      <w:r>
        <w:t>Become What You Were Meant To Be.</w:t>
      </w:r>
    </w:p>
    <w:p>
      <w:r>
        <w:t>Surface meaning:</w:t>
      </w:r>
      <w:r>
        <w:br/>
      </w:r>
      <w:r>
        <w:t>- reach your potential</w:t>
      </w:r>
      <w:r>
        <w:br/>
      </w:r>
      <w:r>
        <w:t>- become your best self</w:t>
      </w:r>
      <w:r>
        <w:br/>
      </w:r>
      <w:r>
        <w:t>- discover your purpose</w:t>
      </w:r>
      <w:r>
        <w:br/>
      </w:r>
      <w:r>
        <w:t>- grow into who you are</w:t>
      </w:r>
    </w:p>
    <w:p>
      <w:r>
        <w:t>Deeper danger:</w:t>
      </w:r>
      <w:r>
        <w:br/>
      </w:r>
      <w:r>
        <w:t>Who decides what you were meant to be?</w:t>
      </w:r>
    </w:p>
    <w:p>
      <w:r>
        <w:t>This motto should sound beautiful at first and terrifying later.</w:t>
      </w:r>
    </w:p>
    <w:p>
      <w:r>
        <w:t>The public hears empowerment. Lucas eventually hears prescription.</w:t>
      </w:r>
    </w:p>
    <w:p>
      <w:r>
        <w:t>The motto should also connect to Adrian's woodworking: a rough block shaped into what it was “meant” to become.</w:t>
      </w:r>
    </w:p>
    <w:p>
      <w:pPr>
        <w:pStyle w:val="Heading1"/>
      </w:pPr>
      <w:r>
        <w:t>Nathan Whitmore - The Curator</w:t>
      </w:r>
    </w:p>
    <w:p>
      <w:r>
        <w:t>Nathan Whitmore is The Curator.</w:t>
      </w:r>
    </w:p>
    <w:p>
      <w:r>
        <w:t>Age: 47.</w:t>
      </w:r>
    </w:p>
    <w:p>
      <w:r>
        <w:t>Appearance reference: approachable, intelligent, professional, warm, trustworthy, put-together, non-threatening. He looks like a person parents trust, kids listen to, and board members respect.</w:t>
      </w:r>
    </w:p>
    <w:p>
      <w:r>
        <w:t>Public role:</w:t>
      </w:r>
      <w:r>
        <w:br/>
      </w:r>
      <w:r>
        <w:t>Nathan is publicly in charge of the Accord. Everyone knows it and they are correct. He is the face, leader, guide, and movement-builder.</w:t>
      </w:r>
    </w:p>
    <w:p>
      <w:r>
        <w:t>Personal history:</w:t>
      </w:r>
      <w:r>
        <w:br/>
      </w:r>
      <w:r>
        <w:t>Nathan was childhood friends with Sarah and Adrian. Nathan and Sarah knew each other from babyhood; Adrian joined the group after moving to town in 3rd grade.</w:t>
      </w:r>
    </w:p>
    <w:p>
      <w:r>
        <w:t>Nathan and Sarah fell in love and married. They had one daughter, Abigail “Abby” Whitmore.</w:t>
      </w:r>
    </w:p>
    <w:p>
      <w:r>
        <w:t>Founding wound:</w:t>
      </w:r>
      <w:r>
        <w:br/>
      </w:r>
      <w:r>
        <w:t>Nathan had enormous potential and, in pursuit of that potential, made a reckless decision that directly but unintentionally led to Sarah's death. Sarah died when Abby was very young, barely old enough to remember her.</w:t>
      </w:r>
    </w:p>
    <w:p>
      <w:r>
        <w:t>Nathan was devastated, broken, and hollowed out by guilt.</w:t>
      </w:r>
    </w:p>
    <w:p>
      <w:r>
        <w:t>Core Wound: I caused this.</w:t>
      </w:r>
      <w:r>
        <w:br/>
      </w:r>
      <w:r>
        <w:t>Core Belief: potential is too precious to leave to chance.</w:t>
      </w:r>
      <w:r>
        <w:br/>
      </w:r>
      <w:r>
        <w:t>Core Gift: sees potential in people almost instantly.</w:t>
      </w:r>
      <w:r>
        <w:br/>
      </w:r>
      <w:r>
        <w:t>Fatal vulnerability: cannot fully forgive himself.</w:t>
      </w:r>
    </w:p>
    <w:p>
      <w:r>
        <w:t>Relationship with the Accord:</w:t>
      </w:r>
      <w:r>
        <w:br/>
      </w:r>
      <w:r>
        <w:t>Nathan does not join the Accord because he wants power. He joins because Adrian's framework gives meaning to unbearable grief. The Accord becomes a way to ensure Sarah's death was not meaningless.</w:t>
      </w:r>
    </w:p>
    <w:p>
      <w:r>
        <w:t>Relationship with Abby:</w:t>
      </w:r>
      <w:r>
        <w:br/>
      </w:r>
      <w:r>
        <w:t>Nathan loves Abby deeply. He does not intentionally indoctrinate her, but expects her to keep up appearances and live within Accord expectations. His desire to protect her can become pressure.</w:t>
      </w:r>
    </w:p>
    <w:p>
      <w:r>
        <w:t>Future arc:</w:t>
      </w:r>
      <w:r>
        <w:br/>
      </w:r>
      <w:r>
        <w:t>Nathan may begin healing, rediscovering the value of imperfection, uncertainty, and messiness. This creates eventual tension with Adrian.</w:t>
      </w:r>
    </w:p>
    <w:p>
      <w:pPr>
        <w:pStyle w:val="Heading1"/>
      </w:pPr>
      <w:r>
        <w:t>Sarah Whitmore</w:t>
      </w:r>
    </w:p>
    <w:p>
      <w:r>
        <w:t>Sarah Whitmore is The Heart of the founding trio.</w:t>
      </w:r>
    </w:p>
    <w:p>
      <w:r>
        <w:t>Role:</w:t>
      </w:r>
      <w:r>
        <w:br/>
      </w:r>
      <w:r>
        <w:t>- childhood friend of Nathan</w:t>
      </w:r>
      <w:r>
        <w:br/>
      </w:r>
      <w:r>
        <w:t>- friend of Adrian after he moved to town in 3rd grade</w:t>
      </w:r>
      <w:r>
        <w:br/>
      </w:r>
      <w:r>
        <w:t>- emotional center of the trio</w:t>
      </w:r>
      <w:r>
        <w:br/>
      </w:r>
      <w:r>
        <w:t>- Nathan's wife</w:t>
      </w:r>
      <w:r>
        <w:br/>
      </w:r>
      <w:r>
        <w:t>- Abby's mother</w:t>
      </w:r>
      <w:r>
        <w:br/>
      </w:r>
      <w:r>
        <w:t>- Adrian's closest friend and secret love</w:t>
      </w:r>
    </w:p>
    <w:p>
      <w:r>
        <w:t>Sarah was loved by both men. Adrian loved her but never acted on it. Nathan and Sarah knew, and the three handled it with maturity and mutual respect. It was not a scandal or melodramatic love triangle.</w:t>
      </w:r>
    </w:p>
    <w:p>
      <w:r>
        <w:t>Function in trio:</w:t>
      </w:r>
      <w:r>
        <w:br/>
      </w:r>
      <w:r>
        <w:t>Sarah grounded Nathan when he was reckless and challenged Adrian when he became ideological. She held the friendship together and made both men more human.</w:t>
      </w:r>
    </w:p>
    <w:p>
      <w:r>
        <w:t>Death:</w:t>
      </w:r>
      <w:r>
        <w:br/>
      </w:r>
      <w:r>
        <w:t>Sarah died when Abby was very young as a direct but unintended consequence of Nathan's reckless pursuit.</w:t>
      </w:r>
    </w:p>
    <w:p>
      <w:r>
        <w:t>Impact:</w:t>
      </w:r>
      <w:r>
        <w:br/>
      </w:r>
      <w:r>
        <w:t>Her death permanently changes Nathan and Adrian.</w:t>
      </w:r>
      <w:r>
        <w:br/>
      </w:r>
      <w:r>
        <w:t>- Nathan internalizes: I caused this.</w:t>
      </w:r>
      <w:r>
        <w:br/>
      </w:r>
      <w:r>
        <w:t>- Adrian systematizes: this should never have been allowed to happen.</w:t>
      </w:r>
    </w:p>
    <w:p>
      <w:r>
        <w:t>Sarah becomes the absence around which the Accord forms.</w:t>
      </w:r>
    </w:p>
    <w:p>
      <w:pPr>
        <w:pStyle w:val="Heading1"/>
      </w:pPr>
      <w:r>
        <w:t>Adrian Mercer - The Architect</w:t>
      </w:r>
    </w:p>
    <w:p>
      <w:r>
        <w:t>Adrian Mercer is The Architect.</w:t>
      </w:r>
    </w:p>
    <w:p>
      <w:r>
        <w:t>Age: 47.</w:t>
      </w:r>
    </w:p>
    <w:p>
      <w:r>
        <w:t>Appearance reference: composed, intelligent, understated, professional, glasses, quiet confidence, thoughtful, professor/researcher/strategist energy. He looks less like a leader and more like the person who designed the room.</w:t>
      </w:r>
    </w:p>
    <w:p>
      <w:r>
        <w:t>Public role:</w:t>
      </w:r>
      <w:r>
        <w:br/>
      </w:r>
      <w:r>
        <w:t>Senior Accord board member, close to Nathan, head of research/science/philosophy/program design. He avoids the spotlight and allows Nathan to be the face.</w:t>
      </w:r>
    </w:p>
    <w:p>
      <w:r>
        <w:t>Secret moniker:</w:t>
      </w:r>
      <w:r>
        <w:br/>
      </w:r>
      <w:r>
        <w:t>“The Architect” is not a formal public title. It becomes a later moniker when characters discover he is the actual designer of the Accord's systems and direction.</w:t>
      </w:r>
    </w:p>
    <w:p>
      <w:r>
        <w:t>Personal life:</w:t>
      </w:r>
      <w:r>
        <w:br/>
      </w:r>
      <w:r>
        <w:t>- never married</w:t>
      </w:r>
      <w:r>
        <w:br/>
      </w:r>
      <w:r>
        <w:t>- no children</w:t>
      </w:r>
      <w:r>
        <w:br/>
      </w:r>
      <w:r>
        <w:t>- lives alone</w:t>
      </w:r>
      <w:r>
        <w:br/>
      </w:r>
      <w:r>
        <w:t>- has had relationships but nothing long-term or serious</w:t>
      </w:r>
      <w:r>
        <w:br/>
      </w:r>
      <w:r>
        <w:t>- still visits Sarah's grave on birthdays, anniversaries, major Accord milestones, and moments of uncertainty</w:t>
      </w:r>
    </w:p>
    <w:p>
      <w:r>
        <w:t>Childhood:</w:t>
      </w:r>
      <w:r>
        <w:br/>
      </w:r>
      <w:r>
        <w:t>Adrian moved to town in 3rd grade and was welcomed by Nathan and Sarah. He often felt like the outsider in the trio because of his radical ideas, but he loved them both.</w:t>
      </w:r>
    </w:p>
    <w:p>
      <w:r>
        <w:t>Love for Sarah:</w:t>
      </w:r>
      <w:r>
        <w:br/>
      </w:r>
      <w:r>
        <w:t>Adrian loved Sarah, but Nathan also loved Sarah, and Adrian respected her choice. He never made it problematic. Nathan knew; Sarah knew.</w:t>
      </w:r>
    </w:p>
    <w:p>
      <w:r>
        <w:t>Core Belief: freedom without wisdom becomes suffering.</w:t>
      </w:r>
      <w:r>
        <w:br/>
      </w:r>
      <w:r>
        <w:t>Fatal Flaw: believes every problem has a solution.</w:t>
      </w:r>
      <w:r>
        <w:br/>
      </w:r>
      <w:r>
        <w:t>Core Gift: systems thinking.</w:t>
      </w:r>
      <w:r>
        <w:br/>
      </w:r>
      <w:r>
        <w:t>Core Tragedy: he spent decades trying to build a world where Sarah never dies, but that world may not leave room for people to truly live.</w:t>
      </w:r>
    </w:p>
    <w:p>
      <w:r>
        <w:t>Sarah's death:</w:t>
      </w:r>
      <w:r>
        <w:br/>
      </w:r>
      <w:r>
        <w:t>Adrian does not blame Nathan. He blames the pursuit, the system, the uncontrolled variables, the preventable error. Sarah's death reinforces his radical ideas.</w:t>
      </w:r>
    </w:p>
    <w:p>
      <w:r>
        <w:t>Relationship with Nathan:</w:t>
      </w:r>
      <w:r>
        <w:br/>
      </w:r>
      <w:r>
        <w:t>Adrian and Nathan co-found the Accord. Nathan builds the movement. Adrian builds the machine.</w:t>
      </w:r>
    </w:p>
    <w:p>
      <w:pPr>
        <w:pStyle w:val="Heading1"/>
      </w:pPr>
      <w:r>
        <w:t>Adrian Mercer - Woodworking And Carvings</w:t>
      </w:r>
    </w:p>
    <w:p>
      <w:r>
        <w:t>LOCKED: Adrian whittles/wood-carves.</w:t>
      </w:r>
    </w:p>
    <w:p>
      <w:r>
        <w:t>He carves when:</w:t>
      </w:r>
      <w:r>
        <w:br/>
      </w:r>
      <w:r>
        <w:t>- he needs to calm down</w:t>
      </w:r>
      <w:r>
        <w:br/>
      </w:r>
      <w:r>
        <w:t>- he needs to think</w:t>
      </w:r>
      <w:r>
        <w:br/>
      </w:r>
      <w:r>
        <w:t>- he is grieving</w:t>
      </w:r>
      <w:r>
        <w:br/>
      </w:r>
      <w:r>
        <w:t>- he is planning</w:t>
      </w:r>
      <w:r>
        <w:br/>
      </w:r>
      <w:r>
        <w:t>- he is solving problems</w:t>
      </w:r>
    </w:p>
    <w:p>
      <w:r>
        <w:t>Carving helps him think clearly. He likes making something from nothing, or more accurately, revealing shape from rough material.</w:t>
      </w:r>
    </w:p>
    <w:p>
      <w:r>
        <w:t>Symbolic meaning:</w:t>
      </w:r>
      <w:r>
        <w:br/>
      </w:r>
      <w:r>
        <w:t>Adrian sees people the way he sees wood: rough, full of possibility, capable of becoming something meaningful through patience, precision, and intentional shaping.</w:t>
      </w:r>
    </w:p>
    <w:p>
      <w:r>
        <w:t>Danger:</w:t>
      </w:r>
      <w:r>
        <w:br/>
      </w:r>
      <w:r>
        <w:t>He may believe the figure was always inside the wood and he only revealed it. Lucas may eventually challenge this: what if the wood did not want to become that?</w:t>
      </w:r>
    </w:p>
    <w:p>
      <w:r>
        <w:t>Accord campus:</w:t>
      </w:r>
      <w:r>
        <w:br/>
      </w:r>
      <w:r>
        <w:t>Adrian's carved figurines appear throughout Accord spaces: owls, foxes, turtles, ravens, bears, and other small carvings in gardens, shelves, meeting spaces, libraries, and pathways.</w:t>
      </w:r>
    </w:p>
    <w:p>
      <w:r>
        <w:t>Most members think they are decorations. They are not. They are Adrian's fingerprints on the campus.</w:t>
      </w:r>
    </w:p>
    <w:p>
      <w:r>
        <w:t>Sarah's knife:</w:t>
      </w:r>
      <w:r>
        <w:br/>
      </w:r>
      <w:r>
        <w:t>Sarah gave Adrian his first carving knife. He still has it, treasured though no longer used.</w:t>
      </w:r>
    </w:p>
    <w:p>
      <w:pPr>
        <w:pStyle w:val="Heading1"/>
      </w:pPr>
      <w:r>
        <w:t>Abigail Abby Whitmore</w:t>
      </w:r>
    </w:p>
    <w:p>
      <w:r>
        <w:t>Abigail “Abby/Abs” Whitmore is the daughter of Nathan and Sarah Whitmore and the goddaughter of Adrian Mercer.</w:t>
      </w:r>
    </w:p>
    <w:p>
      <w:r>
        <w:t>Nicknames: Abby, Abs.</w:t>
      </w:r>
    </w:p>
    <w:p>
      <w:r>
        <w:t>Background:</w:t>
      </w:r>
      <w:r>
        <w:br/>
      </w:r>
      <w:r>
        <w:t>Sarah died when Abby was very young, barely old enough to remember her. Abby was raised largely inside the Accord.</w:t>
      </w:r>
    </w:p>
    <w:p>
      <w:r>
        <w:t>Nathan does not intentionally indoctrinate Abby, but he expects her to keep up appearances. He sees this as wanting better for her. Abby may experience it as being expected not to embarrass him or the movement.</w:t>
      </w:r>
    </w:p>
    <w:p>
      <w:r>
        <w:t>Adrian:</w:t>
      </w:r>
      <w:r>
        <w:br/>
      </w:r>
      <w:r>
        <w:t>Adrian is Abby's godfather and surrogate family figure. She loves him and trusts him. This makes future conflict more powerful because he is not just an ideology; he is family.</w:t>
      </w:r>
    </w:p>
    <w:p>
      <w:r>
        <w:t>Future conflict:</w:t>
      </w:r>
      <w:r>
        <w:br/>
      </w:r>
      <w:r>
        <w:t>Abby begins to rebel not necessarily against rules, but against certainty. She may not know what she wants. That itself becomes threatening inside a culture obsessed with alignment.</w:t>
      </w:r>
    </w:p>
    <w:p>
      <w:r>
        <w:t>Narrative role:</w:t>
      </w:r>
      <w:r>
        <w:br/>
      </w:r>
      <w:r>
        <w:t>Abby may become Lucas if Lucas had grown up inside the Accord. She knows its strengths and weaknesses better than anyone.</w:t>
      </w:r>
    </w:p>
    <w:p>
      <w:r>
        <w:t>Nathan's fear:</w:t>
      </w:r>
      <w:r>
        <w:br/>
      </w:r>
      <w:r>
        <w:t>Her rebellion risks making Nathan relive the fear that a reckless decision will cost him another loved one.</w:t>
      </w:r>
    </w:p>
    <w:p>
      <w:pPr>
        <w:pStyle w:val="Heading1"/>
      </w:pPr>
      <w:r>
        <w:t>Nathan And Adrian Power Structure</w:t>
      </w:r>
    </w:p>
    <w:p>
      <w:r>
        <w:t>Public reality:</w:t>
      </w:r>
      <w:r>
        <w:br/>
      </w:r>
      <w:r>
        <w:t>Nathan Whitmore is the leader of the Accord. Everyone knows it. Everyone believes it. They are correct.</w:t>
      </w:r>
    </w:p>
    <w:p>
      <w:r>
        <w:t>Private reality:</w:t>
      </w:r>
      <w:r>
        <w:br/>
      </w:r>
      <w:r>
        <w:t>Adrian Mercer has extraordinary influence over the Accord's direction, not because he has secret authority over Nathan, but because he is steward of the founding mission, vision, and philosophy.</w:t>
      </w:r>
    </w:p>
    <w:p>
      <w:r>
        <w:t>Nathan leads operations, outreach, public trust, partnerships, member relationships, and the movement.</w:t>
      </w:r>
    </w:p>
    <w:p>
      <w:r>
        <w:t>Adrian shapes philosophy, research, developmental frameworks, curriculum, progression systems, and long-term direction.</w:t>
      </w:r>
    </w:p>
    <w:p>
      <w:r>
        <w:t>When Adrian disagrees, he rarely argues directly. He asks:</w:t>
      </w:r>
      <w:r>
        <w:br/>
      </w:r>
      <w:r>
        <w:t>- “Does this align with the mission?”</w:t>
      </w:r>
      <w:r>
        <w:br/>
      </w:r>
      <w:r>
        <w:t>- “Does this further the vision?”</w:t>
      </w:r>
      <w:r>
        <w:br/>
      </w:r>
      <w:r>
        <w:t>- “Is this what we set out to build?”</w:t>
      </w:r>
      <w:r>
        <w:br/>
      </w:r>
      <w:r>
        <w:t>- “Would this move the Accord closer to its purpose?”</w:t>
      </w:r>
    </w:p>
    <w:p>
      <w:r>
        <w:t>These questions often reshape board discussion and change votes because the board's responsibility is to advance the Accord's mission.</w:t>
      </w:r>
    </w:p>
    <w:p>
      <w:r>
        <w:t>Adrian's power comes from controlling the evaluative framework. He is viewed as the keeper of the blueprint.</w:t>
      </w:r>
    </w:p>
    <w:p>
      <w:r>
        <w:t>Future fault line:</w:t>
      </w:r>
      <w:r>
        <w:br/>
      </w:r>
      <w:r>
        <w:t>For years Nathan and Adrian interpret the mission the same way. Eventually Nathan starts having other ideas. The fracture begins when they both ask whether something aligns with the mission and arrive at different answers.</w:t>
      </w:r>
    </w:p>
    <w:p>
      <w:pPr>
        <w:pStyle w:val="Heading1"/>
      </w:pPr>
      <w:r>
        <w:t>The Founding Trio Timeline</w:t>
      </w:r>
    </w:p>
    <w:p>
      <w:r>
        <w:t>Early childhood:</w:t>
      </w:r>
      <w:r>
        <w:br/>
      </w:r>
      <w:r>
        <w:t>Nathan and Sarah are friends from babyhood.</w:t>
      </w:r>
    </w:p>
    <w:p>
      <w:r>
        <w:t>3rd grade:</w:t>
      </w:r>
      <w:r>
        <w:br/>
      </w:r>
      <w:r>
        <w:t>Adrian moves to town and is welcomed into Nathan and Sarah's friendship.</w:t>
      </w:r>
    </w:p>
    <w:p>
      <w:r>
        <w:t>Youth/adolescence:</w:t>
      </w:r>
      <w:r>
        <w:br/>
      </w:r>
      <w:r>
        <w:t>The trio becomes inseparable. Adrian develops radical ideas about human suffering, structure, uncertainty, and difference. Sarah and Nathan push back, causing Adrian to feel like an outsider for the first time.</w:t>
      </w:r>
    </w:p>
    <w:p>
      <w:r>
        <w:t>Young adulthood:</w:t>
      </w:r>
      <w:r>
        <w:br/>
      </w:r>
      <w:r>
        <w:t>Nathan and Sarah fall in love. Adrian loves Sarah too but respects her choice. The trio remains close.</w:t>
      </w:r>
    </w:p>
    <w:p>
      <w:r>
        <w:t>Marriage and Abby:</w:t>
      </w:r>
      <w:r>
        <w:br/>
      </w:r>
      <w:r>
        <w:t>Nathan and Sarah marry. Adrian remains close and becomes Abby's godfather.</w:t>
      </w:r>
    </w:p>
    <w:p>
      <w:r>
        <w:t>Sarah's death:</w:t>
      </w:r>
      <w:r>
        <w:br/>
      </w:r>
      <w:r>
        <w:t>Nathan's reckless pursuit leads to Sarah's death. Abby is very young. Nathan is devastated. Adrian is devastated and loses both a dear friend and the secret love of his life.</w:t>
      </w:r>
    </w:p>
    <w:p>
      <w:r>
        <w:t>After death:</w:t>
      </w:r>
      <w:r>
        <w:br/>
      </w:r>
      <w:r>
        <w:t>Adrian introduces Nathan to the secret plan/framework that becomes the Accord. Nathan, seeing that Adrian was right about some things, joins as co-builder, not disciple.</w:t>
      </w:r>
    </w:p>
    <w:p>
      <w:r>
        <w:t>Accord formation:</w:t>
      </w:r>
      <w:r>
        <w:br/>
      </w:r>
      <w:r>
        <w:t>Nathan gives the movement humanity and public trust. Adrian provides architecture, philosophy, and systems.</w:t>
      </w:r>
    </w:p>
    <w:p>
      <w:pPr>
        <w:pStyle w:val="Heading1"/>
      </w:pPr>
      <w:r>
        <w:t>Accord Structure - Current Known And Open</w:t>
      </w:r>
    </w:p>
    <w:p>
      <w:r>
        <w:t>Current known:</w:t>
      </w:r>
      <w:r>
        <w:br/>
      </w:r>
      <w:r>
        <w:t>- The Accord targets ages roughly 8-25.</w:t>
      </w:r>
      <w:r>
        <w:br/>
      </w:r>
      <w:r>
        <w:t>- Younger candidates are preferred because identity and patterns are more malleable.</w:t>
      </w:r>
      <w:r>
        <w:br/>
      </w:r>
      <w:r>
        <w:t>- It likely includes middle school, high school, college, and young adult tracks.</w:t>
      </w:r>
      <w:r>
        <w:br/>
      </w:r>
      <w:r>
        <w:t>- It has a board of directors / senior leadership structure.</w:t>
      </w:r>
      <w:r>
        <w:br/>
      </w:r>
      <w:r>
        <w:t>- Nathan is the public leader.</w:t>
      </w:r>
      <w:r>
        <w:br/>
      </w:r>
      <w:r>
        <w:t>- Adrian heads research/science/philosophy/program design.</w:t>
      </w:r>
      <w:r>
        <w:br/>
      </w:r>
      <w:r>
        <w:t>- The motto is “Become What You Were Meant To Be.”</w:t>
      </w:r>
      <w:r>
        <w:br/>
      </w:r>
      <w:r>
        <w:t>- The organization genuinely helps people and communities.</w:t>
      </w:r>
      <w:r>
        <w:br/>
      </w:r>
      <w:r>
        <w:t>- Its danger is the cost of alignment and the hidden endpoint of flattening difference.</w:t>
      </w:r>
    </w:p>
    <w:p>
      <w:r>
        <w:t>OPEN QUESTIONS:</w:t>
      </w:r>
      <w:r>
        <w:br/>
      </w:r>
      <w:r>
        <w:t>- How does someone join?</w:t>
      </w:r>
      <w:r>
        <w:br/>
      </w:r>
      <w:r>
        <w:t>- Are members recruited, referred, invited, or enrolled by parents?</w:t>
      </w:r>
      <w:r>
        <w:br/>
      </w:r>
      <w:r>
        <w:t>- What does membership look like weekly?</w:t>
      </w:r>
      <w:r>
        <w:br/>
      </w:r>
      <w:r>
        <w:t>- Does it have retreats, campuses, mentorships, assessments, uniforms, badges, ranks, or ceremonies?</w:t>
      </w:r>
      <w:r>
        <w:br/>
      </w:r>
      <w:r>
        <w:t>- What are its paths/factions?</w:t>
      </w:r>
      <w:r>
        <w:br/>
      </w:r>
      <w:r>
        <w:t>- What is the public-facing curriculum?</w:t>
      </w:r>
      <w:r>
        <w:br/>
      </w:r>
      <w:r>
        <w:t>- What is the hidden curriculum?</w:t>
      </w:r>
      <w:r>
        <w:br/>
      </w:r>
      <w:r>
        <w:t>- How does Quieting/Gray begin subtly?</w:t>
      </w:r>
      <w:r>
        <w:br/>
      </w:r>
      <w:r>
        <w:t>- How does Nolan first encounter the Accord?</w:t>
      </w:r>
      <w:r>
        <w:br/>
      </w:r>
      <w:r>
        <w:t>- What exactly does Abby do inside the Accord?</w:t>
      </w:r>
    </w:p>
    <w:p>
      <w:pPr>
        <w:pStyle w:val="Heading1"/>
      </w:pPr>
      <w:r>
        <w:t>Accord Paths / Factions - Development Direction</w:t>
      </w:r>
    </w:p>
    <w:p>
      <w:r>
        <w:t>Earlier faction idea evolved. Current direction: factions should not be Hogwarts houses or RPG classes. They should be philosophical development paths.</w:t>
      </w:r>
    </w:p>
    <w:p>
      <w:r>
        <w:t>Potential path concepts:</w:t>
      </w:r>
      <w:r>
        <w:br/>
      </w:r>
      <w:r>
        <w:t>- Order: structure, discipline, consistency.</w:t>
      </w:r>
      <w:r>
        <w:br/>
      </w:r>
      <w:r>
        <w:t>- Purpose: mission, achievement, contribution.</w:t>
      </w:r>
      <w:r>
        <w:br/>
      </w:r>
      <w:r>
        <w:t>- Harmony: emotional regulation, relationships, balance.</w:t>
      </w:r>
      <w:r>
        <w:br/>
      </w:r>
      <w:r>
        <w:t>- Insight: knowledge, understanding, self-awareness.</w:t>
      </w:r>
    </w:p>
    <w:p>
      <w:r>
        <w:t>These are not locked names, but the principle is strong: each path should be genuinely appealing and useful, while also carrying a risk when taken too far.</w:t>
      </w:r>
    </w:p>
    <w:p>
      <w:r>
        <w:t>The Accord should attract different characters for different reasons:</w:t>
      </w:r>
      <w:r>
        <w:br/>
      </w:r>
      <w:r>
        <w:t>- Nolan: direction, structure, being seen as powerful instead of problematic.</w:t>
      </w:r>
      <w:r>
        <w:br/>
      </w:r>
      <w:r>
        <w:t>- Maya: certainty and relief from being wrong.</w:t>
      </w:r>
      <w:r>
        <w:br/>
      </w:r>
      <w:r>
        <w:t>- Mason: simplicity and clear expectations.</w:t>
      </w:r>
      <w:r>
        <w:br/>
      </w:r>
      <w:r>
        <w:t>- Zoe: control and manageable outcomes.</w:t>
      </w:r>
      <w:r>
        <w:br/>
      </w:r>
      <w:r>
        <w:t>- Eli: answers and predictable systems.</w:t>
      </w:r>
      <w:r>
        <w:br/>
      </w:r>
      <w:r>
        <w:t>- Jack: purpose in transition.</w:t>
      </w:r>
      <w:r>
        <w:br/>
      </w:r>
      <w:r>
        <w:t>- Abby: identity under inherited expectations.</w:t>
      </w:r>
    </w:p>
    <w:p>
      <w:pPr>
        <w:pStyle w:val="Heading1"/>
      </w:pPr>
      <w:r>
        <w:t>Book 1 Foundation - Current Direction</w:t>
      </w:r>
    </w:p>
    <w:p>
      <w:r>
        <w:t>Book 1 is not fully outlined yet.</w:t>
      </w:r>
    </w:p>
    <w:p>
      <w:r>
        <w:t>Core emotional spine likely involves:</w:t>
      </w:r>
      <w:r>
        <w:br/>
      </w:r>
      <w:r>
        <w:t>- Lucas entering middle school.</w:t>
      </w:r>
      <w:r>
        <w:br/>
      </w:r>
      <w:r>
        <w:t>- Change triggering anxiety.</w:t>
      </w:r>
      <w:r>
        <w:br/>
      </w:r>
      <w:r>
        <w:t>- Lucas wanting to be liked and understood.</w:t>
      </w:r>
      <w:r>
        <w:br/>
      </w:r>
      <w:r>
        <w:t>- Lucas being wrong about something important early enough to avoid the “misunderstood hero is always right” trap.</w:t>
      </w:r>
      <w:r>
        <w:br/>
      </w:r>
      <w:r>
        <w:t>- Family remaining central, not just the adventure.</w:t>
      </w:r>
      <w:r>
        <w:br/>
      </w:r>
      <w:r>
        <w:t>- Maya and Lucas likely anchored strongly.</w:t>
      </w:r>
      <w:r>
        <w:br/>
      </w:r>
      <w:r>
        <w:t>- The Accord/Curator may appear through school or developmental programming.</w:t>
      </w:r>
      <w:r>
        <w:br/>
      </w:r>
      <w:r>
        <w:t>- The Gray/Quieting may begin subtly.</w:t>
      </w:r>
      <w:r>
        <w:br/>
      </w:r>
      <w:r>
        <w:t>- Nolan's Accord connection should complicate Lucas's view.</w:t>
      </w:r>
    </w:p>
    <w:p>
      <w:r>
        <w:t>Earlier catalyst ideas:</w:t>
      </w:r>
      <w:r>
        <w:br/>
      </w:r>
      <w:r>
        <w:t>- First week of middle school causes overwhelm.</w:t>
      </w:r>
      <w:r>
        <w:br/>
      </w:r>
      <w:r>
        <w:t>- Lucas perceives possibilities or Echo phenomena during a high-stress moment.</w:t>
      </w:r>
      <w:r>
        <w:br/>
      </w:r>
      <w:r>
        <w:t>- A symbol or hidden language related to dyslexia becomes readable to him.</w:t>
      </w:r>
      <w:r>
        <w:br/>
      </w:r>
      <w:r>
        <w:t>- A small, personal incident, not world-ending, introduces the Echo.</w:t>
      </w:r>
    </w:p>
    <w:p>
      <w:r>
        <w:t>Rejected/modified direction:</w:t>
      </w:r>
      <w:r>
        <w:br/>
      </w:r>
      <w:r>
        <w:t>Avoid making Book 1 simply “ADHD kid discovers he's magic and saves world.” The emotional plot comes first.</w:t>
      </w:r>
    </w:p>
    <w:p>
      <w:pPr>
        <w:pStyle w:val="Heading1"/>
      </w:pPr>
      <w:r>
        <w:t>Important Stress-Test Fixes Already Integrated</w:t>
      </w:r>
    </w:p>
    <w:p>
      <w:r>
        <w:t>The outside AI reviews identified several dangers. The build has since addressed many of them.</w:t>
      </w:r>
    </w:p>
    <w:p>
      <w:r>
        <w:t>Risk: Family asserted but optional.</w:t>
      </w:r>
      <w:r>
        <w:br/>
      </w:r>
      <w:r>
        <w:t>Response: Hale family culture, traditions, dinner, store runs, Jack food texts, recipes, Bigs/Littles, and sibling dynamics have been deeply built.</w:t>
      </w:r>
    </w:p>
    <w:p>
      <w:r>
        <w:t>Risk: Lucas always right / misunderstood hero trap.</w:t>
      </w:r>
      <w:r>
        <w:br/>
      </w:r>
      <w:r>
        <w:t>Response: canon correction that Lucas is often wrong, even when he thinks he is right. He must own mistakes.</w:t>
      </w:r>
    </w:p>
    <w:p>
      <w:r>
        <w:t>Risk: Fantasy layer too engineered.</w:t>
      </w:r>
      <w:r>
        <w:br/>
      </w:r>
      <w:r>
        <w:t>Response: series reframed as motivational series disguised as fantasy. Character and family must drive mechanics.</w:t>
      </w:r>
    </w:p>
    <w:p>
      <w:r>
        <w:t>Risk: Maya overshadowing Lucas.</w:t>
      </w:r>
      <w:r>
        <w:br/>
      </w:r>
      <w:r>
        <w:t>Response: Lucas's flaws sharpened and Maya's role made complementary, not protagonist-replacing.</w:t>
      </w:r>
    </w:p>
    <w:p>
      <w:r>
        <w:t>Risk: Mason/Eli/Zoe as functions.</w:t>
      </w:r>
      <w:r>
        <w:br/>
      </w:r>
      <w:r>
        <w:t>Response: each now has family, wants, fears, flaws, and non-Echo selfhood.</w:t>
      </w:r>
    </w:p>
    <w:p>
      <w:r>
        <w:t>Risk: The Accord not tempting.</w:t>
      </w:r>
      <w:r>
        <w:br/>
      </w:r>
      <w:r>
        <w:t>Response: Nathan, Adrian, Sarah, Abby, tragedy, public good, and genuine help have been developed.</w:t>
      </w:r>
    </w:p>
    <w:p>
      <w:r>
        <w:t>Risk: Disability-as-superpower optics.</w:t>
      </w:r>
      <w:r>
        <w:br/>
      </w:r>
      <w:r>
        <w:t>Response: Attunement redefined as growth available to all; Lucas's perception is a burden/trade, not a reward.</w:t>
      </w:r>
    </w:p>
    <w:p>
      <w:pPr>
        <w:pStyle w:val="Heading1"/>
      </w:pPr>
      <w:r>
        <w:t>Open Canon Questions</w:t>
      </w:r>
    </w:p>
    <w:p>
      <w:r>
        <w:t>Major open work remains.</w:t>
      </w:r>
    </w:p>
    <w:p>
      <w:r>
        <w:t>World:</w:t>
      </w:r>
      <w:r>
        <w:br/>
      </w:r>
      <w:r>
        <w:t>- final Echo mechanics</w:t>
      </w:r>
      <w:r>
        <w:br/>
      </w:r>
      <w:r>
        <w:t>- precise portal rules</w:t>
      </w:r>
      <w:r>
        <w:br/>
      </w:r>
      <w:r>
        <w:t>- how Echo perception works for different people</w:t>
      </w:r>
      <w:r>
        <w:br/>
      </w:r>
      <w:r>
        <w:t>- how Attunement is taught or learned</w:t>
      </w:r>
      <w:r>
        <w:br/>
      </w:r>
      <w:r>
        <w:t>- how Static works, if retained</w:t>
      </w:r>
      <w:r>
        <w:br/>
      </w:r>
      <w:r>
        <w:t>- how Gray/Quieting operates gradually</w:t>
      </w:r>
    </w:p>
    <w:p>
      <w:r>
        <w:t>Accord:</w:t>
      </w:r>
      <w:r>
        <w:br/>
      </w:r>
      <w:r>
        <w:t>- full structure</w:t>
      </w:r>
      <w:r>
        <w:br/>
      </w:r>
      <w:r>
        <w:t>- membership system</w:t>
      </w:r>
      <w:r>
        <w:br/>
      </w:r>
      <w:r>
        <w:t>- paths/factions</w:t>
      </w:r>
      <w:r>
        <w:br/>
      </w:r>
      <w:r>
        <w:t>- campus design</w:t>
      </w:r>
      <w:r>
        <w:br/>
      </w:r>
      <w:r>
        <w:t>- recruitment</w:t>
      </w:r>
      <w:r>
        <w:br/>
      </w:r>
      <w:r>
        <w:t>- day-to-day programs</w:t>
      </w:r>
      <w:r>
        <w:br/>
      </w:r>
      <w:r>
        <w:t>- hidden agenda vs public benefit</w:t>
      </w:r>
      <w:r>
        <w:br/>
      </w:r>
      <w:r>
        <w:t>- board members beyond Nathan and Adrian</w:t>
      </w:r>
    </w:p>
    <w:p>
      <w:r>
        <w:t>Characters:</w:t>
      </w:r>
      <w:r>
        <w:br/>
      </w:r>
      <w:r>
        <w:t>- Grams needs more individual definition.</w:t>
      </w:r>
      <w:r>
        <w:br/>
      </w:r>
      <w:r>
        <w:t>- Abby needs a full dossier.</w:t>
      </w:r>
      <w:r>
        <w:br/>
      </w:r>
      <w:r>
        <w:t>- Nathan's daughter relationship needs scene-level specifics.</w:t>
      </w:r>
      <w:r>
        <w:br/>
      </w:r>
      <w:r>
        <w:t>- Adrian's public profession and formal title need final wording.</w:t>
      </w:r>
      <w:r>
        <w:br/>
      </w:r>
      <w:r>
        <w:t>- Lucas's crush dynamic remains intentionally slow-burn and not yet fully assigned beyond Maya friendship history.</w:t>
      </w:r>
    </w:p>
    <w:p>
      <w:r>
        <w:t>Story:</w:t>
      </w:r>
      <w:r>
        <w:br/>
      </w:r>
      <w:r>
        <w:t>- Book 1 emotional spine</w:t>
      </w:r>
      <w:r>
        <w:br/>
      </w:r>
      <w:r>
        <w:t>- Book 1 external plot</w:t>
      </w:r>
      <w:r>
        <w:br/>
      </w:r>
      <w:r>
        <w:t>- first antagonist/local manifestation</w:t>
      </w:r>
      <w:r>
        <w:br/>
      </w:r>
      <w:r>
        <w:t>- first major Lucas mistake</w:t>
      </w:r>
      <w:r>
        <w:br/>
      </w:r>
      <w:r>
        <w:t>- Nolan's first visible Accord connection</w:t>
      </w:r>
      <w:r>
        <w:br/>
      </w:r>
      <w:r>
        <w:t>- how the Hale family becomes plot-relevant early</w:t>
      </w:r>
    </w:p>
    <w:p>
      <w:pPr>
        <w:pStyle w:val="Heading1"/>
      </w:pPr>
      <w:r>
        <w:t>Canon Name Registry</w:t>
      </w:r>
    </w:p>
    <w:p>
      <w:r>
        <w:t>HALE FAMILY:</w:t>
      </w:r>
      <w:r>
        <w:br/>
      </w:r>
      <w:r>
        <w:t>- David Hale</w:t>
      </w:r>
      <w:r>
        <w:br/>
      </w:r>
      <w:r>
        <w:t>- Rachel Hale</w:t>
      </w:r>
      <w:r>
        <w:br/>
      </w:r>
      <w:r>
        <w:t>- Jack Hale II</w:t>
      </w:r>
      <w:r>
        <w:br/>
      </w:r>
      <w:r>
        <w:t>- Nolan Hale</w:t>
      </w:r>
      <w:r>
        <w:br/>
      </w:r>
      <w:r>
        <w:t>- Emma Hale</w:t>
      </w:r>
      <w:r>
        <w:br/>
      </w:r>
      <w:r>
        <w:t>- Lucas Hale</w:t>
      </w:r>
      <w:r>
        <w:br/>
      </w:r>
      <w:r>
        <w:t>- Dylan Hale / Dyl</w:t>
      </w:r>
      <w:r>
        <w:br/>
      </w:r>
      <w:r>
        <w:t>- Jack Hale I / Gramps</w:t>
      </w:r>
      <w:r>
        <w:br/>
      </w:r>
      <w:r>
        <w:t>- Evelyn Hale / Grams</w:t>
      </w:r>
    </w:p>
    <w:p>
      <w:r>
        <w:t>FRIEND GROUP:</w:t>
      </w:r>
      <w:r>
        <w:br/>
      </w:r>
      <w:r>
        <w:t>- Lucas Hale</w:t>
      </w:r>
      <w:r>
        <w:br/>
      </w:r>
      <w:r>
        <w:t>- Maya (surname not yet locked)</w:t>
      </w:r>
      <w:r>
        <w:br/>
      </w:r>
      <w:r>
        <w:t>- Zoe (surname not yet locked)</w:t>
      </w:r>
      <w:r>
        <w:br/>
      </w:r>
      <w:r>
        <w:t>- Mason (surname not yet locked)</w:t>
      </w:r>
      <w:r>
        <w:br/>
      </w:r>
      <w:r>
        <w:t>- Eli (surname not yet locked)</w:t>
      </w:r>
    </w:p>
    <w:p>
      <w:r>
        <w:t>MASON FAMILY:</w:t>
      </w:r>
      <w:r>
        <w:br/>
      </w:r>
      <w:r>
        <w:t>- Ryan - father</w:t>
      </w:r>
      <w:r>
        <w:br/>
      </w:r>
      <w:r>
        <w:t>- Sarah - mother</w:t>
      </w:r>
      <w:r>
        <w:br/>
      </w:r>
      <w:r>
        <w:t>- Carter - older brother</w:t>
      </w:r>
      <w:r>
        <w:br/>
      </w:r>
      <w:r>
        <w:t>- Sawyer - older sister</w:t>
      </w:r>
    </w:p>
    <w:p>
      <w:r>
        <w:t>ZOE FAMILY:</w:t>
      </w:r>
      <w:r>
        <w:br/>
      </w:r>
      <w:r>
        <w:t>- Daniel - father</w:t>
      </w:r>
      <w:r>
        <w:br/>
      </w:r>
      <w:r>
        <w:t>- Claire - mother, deceased</w:t>
      </w:r>
      <w:r>
        <w:br/>
      </w:r>
      <w:r>
        <w:t>- Aunt Lacey</w:t>
      </w:r>
    </w:p>
    <w:p>
      <w:r>
        <w:t>ELI FAMILY:</w:t>
      </w:r>
      <w:r>
        <w:br/>
      </w:r>
      <w:r>
        <w:t>- Mike - father</w:t>
      </w:r>
      <w:r>
        <w:br/>
      </w:r>
      <w:r>
        <w:t>- Julie - mother</w:t>
      </w:r>
      <w:r>
        <w:br/>
      </w:r>
      <w:r>
        <w:t>- Frank - grandfather</w:t>
      </w:r>
      <w:r>
        <w:br/>
      </w:r>
      <w:r>
        <w:t>- Betty - grandmother</w:t>
      </w:r>
      <w:r>
        <w:br/>
      </w:r>
      <w:r>
        <w:t>- Sawyer - older sister</w:t>
      </w:r>
      <w:r>
        <w:br/>
      </w:r>
      <w:r>
        <w:t>- Lily / Lil - younger sister</w:t>
      </w:r>
    </w:p>
    <w:p>
      <w:r>
        <w:t>ACCORD FOUNDERS:</w:t>
      </w:r>
      <w:r>
        <w:br/>
      </w:r>
      <w:r>
        <w:t>- Nathan Whitmore - The Curator</w:t>
      </w:r>
      <w:r>
        <w:br/>
      </w:r>
      <w:r>
        <w:t>- Sarah Whitmore - The Heart</w:t>
      </w:r>
      <w:r>
        <w:br/>
      </w:r>
      <w:r>
        <w:t>- Abigail “Abby/Abs” Whitmore</w:t>
      </w:r>
      <w:r>
        <w:br/>
      </w:r>
      <w:r>
        <w:t>- Adrian Mercer - The Architect</w:t>
      </w:r>
    </w:p>
    <w:p>
      <w:pPr>
        <w:pStyle w:val="Heading1"/>
      </w:pPr>
      <w:r>
        <w:t>Superseded / Archived Development Notes</w:t>
      </w:r>
    </w:p>
    <w:p>
      <w:r>
        <w:t>The protagonist was temporarily named Ben during early development. Current locked name is Lucas Hale.</w:t>
      </w:r>
    </w:p>
    <w:p>
      <w:r>
        <w:t>Earlier family surname was Jones during development; changed to Hale because Jones was too close to the user's real name.</w:t>
      </w:r>
    </w:p>
    <w:p>
      <w:r>
        <w:t>The family recipe project was jokingly called Jonesepies during development; this needs a new Hale-compatible name.</w:t>
      </w:r>
    </w:p>
    <w:p>
      <w:r>
        <w:t>Early versions framed the magical world more directly as disorders becoming powers. This was revised to avoid disability-as-superpower problems.</w:t>
      </w:r>
    </w:p>
    <w:p>
      <w:r>
        <w:t>Early versions had a more generic war against magical villains. This evolved into the Accord: a morally complicated organization that genuinely helps while slowly flattening individuality.</w:t>
      </w:r>
    </w:p>
    <w:p>
      <w:r>
        <w:t>Early versions had a secret double-agent older brother angle. Nolan's current direction is stronger: he genuinely agrees with parts of the Accord and may align with it for understandable reasons, making his path morally complex rather than simply undercover.</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